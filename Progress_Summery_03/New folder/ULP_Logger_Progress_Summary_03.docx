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AA213" w14:textId="77777777" w:rsidR="007B12C6" w:rsidRPr="008F7532" w:rsidRDefault="003C5CB2" w:rsidP="00F64ADD">
      <w:pPr>
        <w:jc w:val="center"/>
        <w:rPr>
          <w:rFonts w:ascii="Times New Roman" w:hAnsi="Times New Roman" w:cs="Times New Roman"/>
          <w:b/>
          <w:bCs/>
          <w:sz w:val="32"/>
          <w:szCs w:val="32"/>
        </w:rPr>
      </w:pPr>
      <w:r w:rsidRPr="008F7532">
        <w:rPr>
          <w:rFonts w:ascii="Times New Roman" w:hAnsi="Times New Roman" w:cs="Times New Roman"/>
          <w:b/>
          <w:bCs/>
          <w:sz w:val="32"/>
          <w:szCs w:val="32"/>
        </w:rPr>
        <w:t>Development of an Ultralow-Power Battery-Operated Temperature and Humidity Data Logger</w:t>
      </w:r>
    </w:p>
    <w:p w14:paraId="78C6F810" w14:textId="7CA2953E" w:rsidR="00F64ADD" w:rsidRPr="008F7532" w:rsidRDefault="00F64ADD" w:rsidP="00277F0A">
      <w:pPr>
        <w:jc w:val="center"/>
        <w:rPr>
          <w:rFonts w:ascii="Times New Roman" w:hAnsi="Times New Roman" w:cs="Times New Roman"/>
        </w:rPr>
      </w:pPr>
      <w:r w:rsidRPr="008F7532">
        <w:rPr>
          <w:rFonts w:ascii="Times New Roman" w:hAnsi="Times New Roman" w:cs="Times New Roman"/>
        </w:rPr>
        <w:t>M.A. Pathiraja (2024AE17)</w:t>
      </w:r>
    </w:p>
    <w:p w14:paraId="70C851F3" w14:textId="77777777" w:rsidR="00C614BB" w:rsidRPr="008F7532" w:rsidRDefault="00C614BB">
      <w:pPr>
        <w:rPr>
          <w:rFonts w:ascii="Times New Roman" w:hAnsi="Times New Roman" w:cs="Times New Roman"/>
        </w:rPr>
      </w:pPr>
    </w:p>
    <w:p w14:paraId="3C7D4A39" w14:textId="6C1CE42F" w:rsidR="007B12C6" w:rsidRPr="008F7532" w:rsidRDefault="00BD124D">
      <w:pPr>
        <w:rPr>
          <w:rFonts w:ascii="Times New Roman" w:hAnsi="Times New Roman" w:cs="Times New Roman"/>
        </w:rPr>
      </w:pPr>
      <w:r>
        <w:rPr>
          <w:rFonts w:ascii="Times New Roman" w:hAnsi="Times New Roman" w:cs="Times New Roman"/>
          <w:b/>
          <w:sz w:val="32"/>
        </w:rPr>
        <w:t>Current Progress</w:t>
      </w:r>
    </w:p>
    <w:p w14:paraId="31B83D4C" w14:textId="021DAF42" w:rsidR="00C614BB" w:rsidRDefault="009A151B" w:rsidP="009A151B">
      <w:pPr>
        <w:jc w:val="both"/>
        <w:rPr>
          <w:rFonts w:ascii="Times New Roman" w:hAnsi="Times New Roman" w:cs="Times New Roman"/>
          <w:b/>
          <w:sz w:val="28"/>
        </w:rPr>
      </w:pPr>
      <w:r w:rsidRPr="009A151B">
        <w:rPr>
          <w:rFonts w:ascii="Times New Roman" w:hAnsi="Times New Roman" w:cs="Times New Roman"/>
        </w:rPr>
        <w:t>I have developed a compact, ultra-low-power environmental data logger that consumes less than 25 µA in deep-sleep mode. The device reliably records timestamped, calibrated temperature and humidity measurements and supports easy configuration, data download, and analysis through a dedicated PC software tool.</w:t>
      </w:r>
    </w:p>
    <w:p w14:paraId="546F6722" w14:textId="4D060C04" w:rsidR="007B12C6" w:rsidRPr="008F7532" w:rsidRDefault="003C5CB2">
      <w:pPr>
        <w:rPr>
          <w:rFonts w:ascii="Times New Roman" w:hAnsi="Times New Roman" w:cs="Times New Roman"/>
        </w:rPr>
      </w:pPr>
      <w:r w:rsidRPr="008F7532">
        <w:rPr>
          <w:rFonts w:ascii="Times New Roman" w:hAnsi="Times New Roman" w:cs="Times New Roman"/>
          <w:b/>
          <w:sz w:val="28"/>
        </w:rPr>
        <w:t>Objectives</w:t>
      </w:r>
      <w:r w:rsidR="00BD124D">
        <w:rPr>
          <w:rFonts w:ascii="Times New Roman" w:hAnsi="Times New Roman" w:cs="Times New Roman"/>
          <w:b/>
          <w:sz w:val="28"/>
        </w:rPr>
        <w:t xml:space="preserve"> &amp; Progress</w:t>
      </w:r>
      <w:r w:rsidRPr="008F7532">
        <w:rPr>
          <w:rFonts w:ascii="Times New Roman" w:hAnsi="Times New Roman" w:cs="Times New Roman"/>
          <w:b/>
          <w:sz w:val="28"/>
        </w:rPr>
        <w:t xml:space="preserve"> </w:t>
      </w:r>
    </w:p>
    <w:p w14:paraId="50D45865" w14:textId="5AD197EC" w:rsidR="007B12C6" w:rsidRPr="008F7532" w:rsidRDefault="00A75949" w:rsidP="00F64ADD">
      <w:pPr>
        <w:pStyle w:val="ListParagraph"/>
        <w:numPr>
          <w:ilvl w:val="0"/>
          <w:numId w:val="10"/>
        </w:numPr>
        <w:rPr>
          <w:rFonts w:ascii="Times New Roman" w:hAnsi="Times New Roman" w:cs="Times New Roman"/>
        </w:rPr>
      </w:pPr>
      <w:r>
        <w:rPr>
          <w:rFonts w:ascii="Times New Roman" w:hAnsi="Times New Roman" w:cs="Times New Roman"/>
        </w:rPr>
        <w:t>Lo</w:t>
      </w:r>
      <w:r w:rsidR="00B874E3">
        <w:rPr>
          <w:rFonts w:ascii="Times New Roman" w:hAnsi="Times New Roman" w:cs="Times New Roman"/>
        </w:rPr>
        <w:t>ng</w:t>
      </w:r>
      <w:r>
        <w:rPr>
          <w:rFonts w:ascii="Times New Roman" w:hAnsi="Times New Roman" w:cs="Times New Roman"/>
        </w:rPr>
        <w:t xml:space="preserve"> lasting operation on single battery charge (</w:t>
      </w:r>
      <w:r w:rsidR="00BD124D">
        <w:rPr>
          <w:rFonts w:ascii="Times New Roman" w:hAnsi="Times New Roman" w:cs="Times New Roman"/>
        </w:rPr>
        <w:t>More than</w:t>
      </w:r>
      <w:r w:rsidR="002513A8">
        <w:rPr>
          <w:rFonts w:ascii="Times New Roman" w:hAnsi="Times New Roman" w:cs="Times New Roman"/>
        </w:rPr>
        <w:t xml:space="preserve"> one month</w:t>
      </w:r>
      <w:r>
        <w:rPr>
          <w:rFonts w:ascii="Times New Roman" w:hAnsi="Times New Roman" w:cs="Times New Roman"/>
        </w:rPr>
        <w:t>)</w:t>
      </w:r>
      <w:r w:rsidR="00BD124D">
        <w:rPr>
          <w:rFonts w:ascii="Times New Roman" w:hAnsi="Times New Roman" w:cs="Times New Roman"/>
        </w:rPr>
        <w:t xml:space="preserve"> – 100% (Projected more than one year)</w:t>
      </w:r>
    </w:p>
    <w:p w14:paraId="7D4FFABF" w14:textId="39149619" w:rsidR="007B12C6" w:rsidRDefault="003C5CB2" w:rsidP="00F64ADD">
      <w:pPr>
        <w:pStyle w:val="ListParagraph"/>
        <w:numPr>
          <w:ilvl w:val="0"/>
          <w:numId w:val="10"/>
        </w:numPr>
        <w:rPr>
          <w:rFonts w:ascii="Times New Roman" w:hAnsi="Times New Roman" w:cs="Times New Roman"/>
        </w:rPr>
      </w:pPr>
      <w:r w:rsidRPr="008F7532">
        <w:rPr>
          <w:rFonts w:ascii="Times New Roman" w:hAnsi="Times New Roman" w:cs="Times New Roman"/>
        </w:rPr>
        <w:t>Accurate temperature &amp; humidity logging with timestamps</w:t>
      </w:r>
      <w:r w:rsidR="00E82D2C" w:rsidRPr="008F7532">
        <w:rPr>
          <w:rFonts w:ascii="Times New Roman" w:hAnsi="Times New Roman" w:cs="Times New Roman"/>
        </w:rPr>
        <w:t>.</w:t>
      </w:r>
      <w:r w:rsidR="00BD124D">
        <w:rPr>
          <w:rFonts w:ascii="Times New Roman" w:hAnsi="Times New Roman" w:cs="Times New Roman"/>
        </w:rPr>
        <w:t xml:space="preserve"> – 100%</w:t>
      </w:r>
    </w:p>
    <w:p w14:paraId="3D486EEF" w14:textId="59B88D9B" w:rsidR="009E3916" w:rsidRDefault="009E3916" w:rsidP="00F64ADD">
      <w:pPr>
        <w:pStyle w:val="ListParagraph"/>
        <w:numPr>
          <w:ilvl w:val="0"/>
          <w:numId w:val="10"/>
        </w:numPr>
        <w:rPr>
          <w:rFonts w:ascii="Times New Roman" w:hAnsi="Times New Roman" w:cs="Times New Roman"/>
        </w:rPr>
      </w:pPr>
      <w:r>
        <w:rPr>
          <w:rFonts w:ascii="Times New Roman" w:hAnsi="Times New Roman" w:cs="Times New Roman"/>
        </w:rPr>
        <w:t>Sensor readings w</w:t>
      </w:r>
      <w:r w:rsidR="00B874E3">
        <w:rPr>
          <w:rFonts w:ascii="Times New Roman" w:hAnsi="Times New Roman" w:cs="Times New Roman"/>
        </w:rPr>
        <w:t>e</w:t>
      </w:r>
      <w:r>
        <w:rPr>
          <w:rFonts w:ascii="Times New Roman" w:hAnsi="Times New Roman" w:cs="Times New Roman"/>
        </w:rPr>
        <w:t>re calibrated – 100%</w:t>
      </w:r>
    </w:p>
    <w:p w14:paraId="5BD4F456" w14:textId="3FFA3330" w:rsidR="000729CE" w:rsidRPr="008F7532" w:rsidRDefault="009C5024" w:rsidP="00F64ADD">
      <w:pPr>
        <w:pStyle w:val="ListParagraph"/>
        <w:numPr>
          <w:ilvl w:val="0"/>
          <w:numId w:val="10"/>
        </w:numPr>
        <w:rPr>
          <w:rFonts w:ascii="Times New Roman" w:hAnsi="Times New Roman" w:cs="Times New Roman"/>
        </w:rPr>
      </w:pPr>
      <w:r>
        <w:rPr>
          <w:rFonts w:ascii="Times New Roman" w:hAnsi="Times New Roman" w:cs="Times New Roman"/>
        </w:rPr>
        <w:t>Retrieve data from device to PC</w:t>
      </w:r>
      <w:r w:rsidR="000729CE">
        <w:rPr>
          <w:rFonts w:ascii="Times New Roman" w:hAnsi="Times New Roman" w:cs="Times New Roman"/>
        </w:rPr>
        <w:t xml:space="preserve"> – 100%</w:t>
      </w:r>
    </w:p>
    <w:p w14:paraId="00536C59" w14:textId="6C85AEDE" w:rsidR="007B12C6" w:rsidRPr="008F7532" w:rsidRDefault="00BD124D" w:rsidP="00F64ADD">
      <w:pPr>
        <w:pStyle w:val="ListParagraph"/>
        <w:numPr>
          <w:ilvl w:val="0"/>
          <w:numId w:val="10"/>
        </w:numPr>
        <w:rPr>
          <w:rFonts w:ascii="Times New Roman" w:hAnsi="Times New Roman" w:cs="Times New Roman"/>
        </w:rPr>
      </w:pPr>
      <w:r>
        <w:rPr>
          <w:rFonts w:ascii="Cambria" w:hAnsi="Cambria"/>
          <w:color w:val="000000"/>
        </w:rPr>
        <w:t>Change device</w:t>
      </w:r>
      <w:r w:rsidRPr="006C47E0">
        <w:rPr>
          <w:rFonts w:ascii="Cambria" w:hAnsi="Cambria"/>
          <w:color w:val="000000"/>
        </w:rPr>
        <w:t xml:space="preserve"> </w:t>
      </w:r>
      <w:r>
        <w:rPr>
          <w:rFonts w:ascii="Cambria" w:hAnsi="Cambria"/>
          <w:color w:val="000000"/>
        </w:rPr>
        <w:t>configuration</w:t>
      </w:r>
      <w:r w:rsidRPr="006C47E0">
        <w:rPr>
          <w:rFonts w:ascii="Cambria" w:hAnsi="Cambria"/>
          <w:color w:val="000000"/>
        </w:rPr>
        <w:t xml:space="preserve"> </w:t>
      </w:r>
      <w:r>
        <w:rPr>
          <w:rFonts w:ascii="Cambria" w:hAnsi="Cambria"/>
          <w:color w:val="000000"/>
        </w:rPr>
        <w:t>w</w:t>
      </w:r>
      <w:r w:rsidRPr="006C47E0">
        <w:rPr>
          <w:rFonts w:ascii="Cambria" w:hAnsi="Cambria"/>
          <w:color w:val="000000"/>
        </w:rPr>
        <w:t xml:space="preserve">ithout </w:t>
      </w:r>
      <w:r>
        <w:rPr>
          <w:rFonts w:ascii="Cambria" w:hAnsi="Cambria"/>
          <w:color w:val="000000"/>
        </w:rPr>
        <w:t>re-flashing the firmware</w:t>
      </w:r>
      <w:r w:rsidR="00F24253">
        <w:rPr>
          <w:rFonts w:ascii="Times New Roman" w:hAnsi="Times New Roman" w:cs="Times New Roman"/>
        </w:rPr>
        <w:t>.</w:t>
      </w:r>
      <w:r>
        <w:rPr>
          <w:rFonts w:ascii="Times New Roman" w:hAnsi="Times New Roman" w:cs="Times New Roman"/>
        </w:rPr>
        <w:t xml:space="preserve"> – 100%</w:t>
      </w:r>
    </w:p>
    <w:p w14:paraId="1B7048A8" w14:textId="7A1C3AB8" w:rsidR="007B12C6" w:rsidRPr="008F7532" w:rsidRDefault="003C5CB2" w:rsidP="00F64ADD">
      <w:pPr>
        <w:pStyle w:val="ListParagraph"/>
        <w:numPr>
          <w:ilvl w:val="0"/>
          <w:numId w:val="10"/>
        </w:numPr>
        <w:rPr>
          <w:rFonts w:ascii="Times New Roman" w:hAnsi="Times New Roman" w:cs="Times New Roman"/>
        </w:rPr>
      </w:pPr>
      <w:r w:rsidRPr="008F7532">
        <w:rPr>
          <w:rFonts w:ascii="Times New Roman" w:hAnsi="Times New Roman" w:cs="Times New Roman"/>
        </w:rPr>
        <w:t xml:space="preserve">Outdoor‑ready </w:t>
      </w:r>
      <w:r w:rsidR="00E82D2C" w:rsidRPr="008F7532">
        <w:rPr>
          <w:rFonts w:ascii="Times New Roman" w:hAnsi="Times New Roman" w:cs="Times New Roman"/>
        </w:rPr>
        <w:t>waterproof design.</w:t>
      </w:r>
      <w:r w:rsidRPr="008F7532">
        <w:rPr>
          <w:rFonts w:ascii="Times New Roman" w:hAnsi="Times New Roman" w:cs="Times New Roman"/>
        </w:rPr>
        <w:t xml:space="preserve"> </w:t>
      </w:r>
      <w:r w:rsidR="00BD124D">
        <w:rPr>
          <w:rFonts w:ascii="Times New Roman" w:hAnsi="Times New Roman" w:cs="Times New Roman"/>
        </w:rPr>
        <w:t xml:space="preserve"> – 100%</w:t>
      </w:r>
    </w:p>
    <w:p w14:paraId="73554A65" w14:textId="77777777" w:rsidR="00C614BB" w:rsidRDefault="00C614BB">
      <w:pPr>
        <w:rPr>
          <w:rFonts w:ascii="Times New Roman" w:hAnsi="Times New Roman" w:cs="Times New Roman"/>
          <w:b/>
          <w:sz w:val="28"/>
        </w:rPr>
      </w:pPr>
    </w:p>
    <w:p w14:paraId="1B5DD5F7" w14:textId="77777777" w:rsidR="00C614BB" w:rsidRPr="008F7532" w:rsidRDefault="00C614BB">
      <w:pPr>
        <w:rPr>
          <w:rFonts w:ascii="Times New Roman" w:hAnsi="Times New Roman" w:cs="Times New Roman"/>
          <w:b/>
          <w:sz w:val="28"/>
        </w:rPr>
      </w:pPr>
    </w:p>
    <w:p w14:paraId="3DA022F5" w14:textId="5581C4A4" w:rsidR="007B12C6" w:rsidRPr="00C614BB" w:rsidRDefault="003C5CB2" w:rsidP="00B82E7E">
      <w:pPr>
        <w:pStyle w:val="ListParagraph"/>
        <w:numPr>
          <w:ilvl w:val="0"/>
          <w:numId w:val="18"/>
        </w:numPr>
        <w:rPr>
          <w:rFonts w:ascii="Times New Roman" w:hAnsi="Times New Roman" w:cs="Times New Roman"/>
        </w:rPr>
      </w:pPr>
      <w:r w:rsidRPr="00B82E7E">
        <w:rPr>
          <w:rFonts w:ascii="Times New Roman" w:hAnsi="Times New Roman" w:cs="Times New Roman"/>
          <w:b/>
          <w:sz w:val="28"/>
        </w:rPr>
        <w:t>Major Achievements</w:t>
      </w:r>
    </w:p>
    <w:p w14:paraId="0E6B1251" w14:textId="6E90D862" w:rsidR="00C614BB" w:rsidRPr="00B82E7E" w:rsidRDefault="00C614BB" w:rsidP="00C614BB">
      <w:pPr>
        <w:pStyle w:val="ListParagraph"/>
        <w:ind w:left="360"/>
        <w:rPr>
          <w:rFonts w:ascii="Times New Roman" w:hAnsi="Times New Roman" w:cs="Times New Roman"/>
        </w:rPr>
      </w:pPr>
    </w:p>
    <w:p w14:paraId="604B81B3" w14:textId="1DCBB569" w:rsidR="00CF3662" w:rsidRDefault="00CF3662" w:rsidP="00CF3662">
      <w:pPr>
        <w:pStyle w:val="ListParagraph"/>
        <w:numPr>
          <w:ilvl w:val="0"/>
          <w:numId w:val="20"/>
        </w:numPr>
        <w:rPr>
          <w:rFonts w:ascii="Times New Roman" w:hAnsi="Times New Roman" w:cs="Times New Roman"/>
          <w:iCs/>
        </w:rPr>
      </w:pPr>
      <w:r w:rsidRPr="00CF3662">
        <w:rPr>
          <w:rFonts w:ascii="Times New Roman" w:hAnsi="Times New Roman" w:cs="Times New Roman"/>
          <w:b/>
          <w:bCs/>
          <w:iCs/>
        </w:rPr>
        <w:t>Low-Power Optimized Prototype</w:t>
      </w:r>
      <w:r w:rsidRPr="00CF3662">
        <w:rPr>
          <w:rFonts w:ascii="Times New Roman" w:hAnsi="Times New Roman" w:cs="Times New Roman"/>
          <w:iCs/>
        </w:rPr>
        <w:t xml:space="preserve"> – </w:t>
      </w:r>
      <w:r w:rsidR="009C5024">
        <w:rPr>
          <w:rFonts w:ascii="Times New Roman" w:hAnsi="Times New Roman" w:cs="Times New Roman"/>
          <w:iCs/>
        </w:rPr>
        <w:t>F</w:t>
      </w:r>
      <w:r w:rsidRPr="00CF3662">
        <w:rPr>
          <w:rFonts w:ascii="Times New Roman" w:hAnsi="Times New Roman" w:cs="Times New Roman"/>
          <w:iCs/>
        </w:rPr>
        <w:t>ully functional hardware designed for ultra-low energy consumption</w:t>
      </w:r>
      <w:r>
        <w:rPr>
          <w:rFonts w:ascii="Times New Roman" w:hAnsi="Times New Roman" w:cs="Times New Roman"/>
          <w:iCs/>
        </w:rPr>
        <w:t>.</w:t>
      </w:r>
    </w:p>
    <w:p w14:paraId="4C8CA9CF" w14:textId="5F780545" w:rsidR="009E3916" w:rsidRPr="00CF3662" w:rsidRDefault="009E3916" w:rsidP="00CF3662">
      <w:pPr>
        <w:pStyle w:val="ListParagraph"/>
        <w:numPr>
          <w:ilvl w:val="0"/>
          <w:numId w:val="20"/>
        </w:numPr>
        <w:rPr>
          <w:rFonts w:ascii="Times New Roman" w:hAnsi="Times New Roman" w:cs="Times New Roman"/>
          <w:iCs/>
        </w:rPr>
      </w:pPr>
      <w:r>
        <w:rPr>
          <w:rFonts w:ascii="Times New Roman" w:hAnsi="Times New Roman" w:cs="Times New Roman"/>
          <w:b/>
          <w:bCs/>
          <w:iCs/>
        </w:rPr>
        <w:t xml:space="preserve">Calibrated Sensors </w:t>
      </w:r>
      <w:r>
        <w:rPr>
          <w:rFonts w:ascii="Times New Roman" w:hAnsi="Times New Roman" w:cs="Times New Roman"/>
          <w:iCs/>
        </w:rPr>
        <w:t>– Temperature and Humidity readings were calibrated.</w:t>
      </w:r>
    </w:p>
    <w:p w14:paraId="7BA86BCE" w14:textId="7195E1FE" w:rsidR="00CF3662" w:rsidRPr="00CF3662" w:rsidRDefault="00F0693B" w:rsidP="00CF3662">
      <w:pPr>
        <w:pStyle w:val="ListParagraph"/>
        <w:numPr>
          <w:ilvl w:val="0"/>
          <w:numId w:val="20"/>
        </w:numPr>
        <w:rPr>
          <w:rFonts w:ascii="Times New Roman" w:hAnsi="Times New Roman" w:cs="Times New Roman"/>
          <w:iCs/>
        </w:rPr>
      </w:pPr>
      <w:r>
        <w:rPr>
          <w:rFonts w:ascii="Times New Roman" w:hAnsi="Times New Roman" w:cs="Times New Roman"/>
          <w:b/>
          <w:bCs/>
          <w:iCs/>
        </w:rPr>
        <w:t>Ultra-low power Consumption</w:t>
      </w:r>
      <w:r w:rsidR="00CF3662" w:rsidRPr="00CF3662">
        <w:rPr>
          <w:rFonts w:ascii="Times New Roman" w:hAnsi="Times New Roman" w:cs="Times New Roman"/>
          <w:b/>
          <w:bCs/>
          <w:iCs/>
        </w:rPr>
        <w:t>:</w:t>
      </w:r>
      <w:r>
        <w:rPr>
          <w:rFonts w:ascii="Times New Roman" w:hAnsi="Times New Roman" w:cs="Times New Roman"/>
          <w:b/>
          <w:bCs/>
          <w:iCs/>
        </w:rPr>
        <w:t xml:space="preserve"> </w:t>
      </w:r>
      <w:r w:rsidRPr="00F0693B">
        <w:rPr>
          <w:rFonts w:ascii="Times New Roman" w:hAnsi="Times New Roman" w:cs="Times New Roman"/>
          <w:iCs/>
        </w:rPr>
        <w:t>Measured sleep current</w:t>
      </w:r>
      <w:r w:rsidR="00CF3662" w:rsidRPr="00CF3662">
        <w:rPr>
          <w:rFonts w:ascii="Times New Roman" w:hAnsi="Times New Roman" w:cs="Times New Roman"/>
          <w:iCs/>
        </w:rPr>
        <w:t xml:space="preserve"> </w:t>
      </w:r>
      <w:r>
        <w:rPr>
          <w:rFonts w:ascii="Times New Roman" w:hAnsi="Times New Roman" w:cs="Times New Roman"/>
          <w:iCs/>
        </w:rPr>
        <w:t>(</w:t>
      </w:r>
      <w:r w:rsidR="00CF3662" w:rsidRPr="00CF3662">
        <w:rPr>
          <w:rFonts w:ascii="Times New Roman" w:hAnsi="Times New Roman" w:cs="Times New Roman"/>
          <w:iCs/>
        </w:rPr>
        <w:t>2</w:t>
      </w:r>
      <w:r>
        <w:rPr>
          <w:rFonts w:ascii="Times New Roman" w:hAnsi="Times New Roman" w:cs="Times New Roman"/>
          <w:iCs/>
        </w:rPr>
        <w:t>2</w:t>
      </w:r>
      <w:r w:rsidR="00CF3662" w:rsidRPr="00CF3662">
        <w:rPr>
          <w:rFonts w:ascii="Times New Roman" w:hAnsi="Times New Roman" w:cs="Times New Roman"/>
          <w:iCs/>
        </w:rPr>
        <w:t>.</w:t>
      </w:r>
      <w:r>
        <w:rPr>
          <w:rFonts w:ascii="Times New Roman" w:hAnsi="Times New Roman" w:cs="Times New Roman"/>
          <w:iCs/>
        </w:rPr>
        <w:t>28</w:t>
      </w:r>
      <w:r w:rsidR="00CF3662" w:rsidRPr="00CF3662">
        <w:rPr>
          <w:rFonts w:ascii="Times New Roman" w:hAnsi="Times New Roman" w:cs="Times New Roman"/>
          <w:iCs/>
        </w:rPr>
        <w:t xml:space="preserve"> µA</w:t>
      </w:r>
      <w:r>
        <w:rPr>
          <w:rFonts w:ascii="Times New Roman" w:hAnsi="Times New Roman" w:cs="Times New Roman"/>
          <w:iCs/>
        </w:rPr>
        <w:t>)</w:t>
      </w:r>
      <w:r w:rsidR="00CF3662" w:rsidRPr="00CF3662">
        <w:rPr>
          <w:rFonts w:ascii="Times New Roman" w:hAnsi="Times New Roman" w:cs="Times New Roman"/>
          <w:iCs/>
        </w:rPr>
        <w:t xml:space="preserve"> (verified using Nordic PPK2)</w:t>
      </w:r>
    </w:p>
    <w:p w14:paraId="073CA910" w14:textId="79058350" w:rsidR="00CF3662" w:rsidRDefault="00CF3662" w:rsidP="00CF3662">
      <w:pPr>
        <w:pStyle w:val="ListParagraph"/>
        <w:numPr>
          <w:ilvl w:val="0"/>
          <w:numId w:val="20"/>
        </w:numPr>
        <w:rPr>
          <w:rFonts w:ascii="Times New Roman" w:hAnsi="Times New Roman" w:cs="Times New Roman"/>
          <w:iCs/>
        </w:rPr>
      </w:pPr>
      <w:r w:rsidRPr="00CF3662">
        <w:rPr>
          <w:rFonts w:ascii="Times New Roman" w:hAnsi="Times New Roman" w:cs="Times New Roman"/>
          <w:b/>
          <w:bCs/>
          <w:iCs/>
        </w:rPr>
        <w:t>ULP-Optimized Firmware</w:t>
      </w:r>
      <w:r w:rsidRPr="00CF3662">
        <w:rPr>
          <w:rFonts w:ascii="Times New Roman" w:hAnsi="Times New Roman" w:cs="Times New Roman"/>
          <w:iCs/>
        </w:rPr>
        <w:t xml:space="preserve"> – </w:t>
      </w:r>
      <w:r w:rsidR="009C5024">
        <w:rPr>
          <w:rFonts w:ascii="Times New Roman" w:hAnsi="Times New Roman" w:cs="Times New Roman"/>
          <w:iCs/>
        </w:rPr>
        <w:t>I</w:t>
      </w:r>
      <w:r w:rsidRPr="00CF3662">
        <w:rPr>
          <w:rFonts w:ascii="Times New Roman" w:hAnsi="Times New Roman" w:cs="Times New Roman"/>
          <w:iCs/>
        </w:rPr>
        <w:t xml:space="preserve">ncludes deep-sleep mode, RTC-based wake-up, </w:t>
      </w:r>
      <w:r w:rsidR="00835D3A">
        <w:rPr>
          <w:rFonts w:ascii="Times New Roman" w:hAnsi="Times New Roman" w:cs="Times New Roman"/>
          <w:iCs/>
        </w:rPr>
        <w:t xml:space="preserve">encoded </w:t>
      </w:r>
      <w:r w:rsidRPr="00CF3662">
        <w:rPr>
          <w:rFonts w:ascii="Times New Roman" w:hAnsi="Times New Roman" w:cs="Times New Roman"/>
          <w:iCs/>
        </w:rPr>
        <w:t>data logging</w:t>
      </w:r>
      <w:r w:rsidR="00654B3F">
        <w:rPr>
          <w:rFonts w:ascii="Times New Roman" w:hAnsi="Times New Roman" w:cs="Times New Roman"/>
          <w:iCs/>
        </w:rPr>
        <w:t>.</w:t>
      </w:r>
    </w:p>
    <w:p w14:paraId="24FD8B3B" w14:textId="2B88D686" w:rsidR="00654B3F" w:rsidRPr="00CF3662" w:rsidRDefault="00654B3F" w:rsidP="00CF3662">
      <w:pPr>
        <w:pStyle w:val="ListParagraph"/>
        <w:numPr>
          <w:ilvl w:val="0"/>
          <w:numId w:val="20"/>
        </w:numPr>
        <w:rPr>
          <w:rFonts w:ascii="Times New Roman" w:hAnsi="Times New Roman" w:cs="Times New Roman"/>
          <w:iCs/>
        </w:rPr>
      </w:pPr>
      <w:r>
        <w:rPr>
          <w:rFonts w:ascii="Times New Roman" w:hAnsi="Times New Roman" w:cs="Times New Roman"/>
          <w:b/>
          <w:bCs/>
          <w:iCs/>
        </w:rPr>
        <w:t xml:space="preserve">Data Retrieval &amp; Config mode </w:t>
      </w:r>
      <w:r>
        <w:rPr>
          <w:rFonts w:ascii="Times New Roman" w:hAnsi="Times New Roman" w:cs="Times New Roman"/>
          <w:iCs/>
        </w:rPr>
        <w:t>– Download stored data and config device settings</w:t>
      </w:r>
      <w:r w:rsidRPr="00CF3662">
        <w:rPr>
          <w:rFonts w:ascii="Times New Roman" w:hAnsi="Times New Roman" w:cs="Times New Roman"/>
          <w:iCs/>
        </w:rPr>
        <w:t xml:space="preserve"> </w:t>
      </w:r>
      <w:r>
        <w:rPr>
          <w:rFonts w:ascii="Times New Roman" w:hAnsi="Times New Roman" w:cs="Times New Roman"/>
          <w:iCs/>
        </w:rPr>
        <w:t xml:space="preserve">via </w:t>
      </w:r>
      <w:r w:rsidRPr="00CF3662">
        <w:rPr>
          <w:rFonts w:ascii="Times New Roman" w:hAnsi="Times New Roman" w:cs="Times New Roman"/>
          <w:iCs/>
        </w:rPr>
        <w:t>UART configuration interface</w:t>
      </w:r>
      <w:r>
        <w:rPr>
          <w:rFonts w:ascii="Times New Roman" w:hAnsi="Times New Roman" w:cs="Times New Roman"/>
          <w:iCs/>
        </w:rPr>
        <w:t>.</w:t>
      </w:r>
    </w:p>
    <w:p w14:paraId="3D2E7B97" w14:textId="68040307" w:rsidR="00CF3662" w:rsidRDefault="00CF3662" w:rsidP="00CF3662">
      <w:pPr>
        <w:pStyle w:val="ListParagraph"/>
        <w:numPr>
          <w:ilvl w:val="0"/>
          <w:numId w:val="20"/>
        </w:numPr>
        <w:rPr>
          <w:rFonts w:ascii="Times New Roman" w:hAnsi="Times New Roman" w:cs="Times New Roman"/>
          <w:iCs/>
        </w:rPr>
      </w:pPr>
      <w:r w:rsidRPr="00CF3662">
        <w:rPr>
          <w:rFonts w:ascii="Times New Roman" w:hAnsi="Times New Roman" w:cs="Times New Roman"/>
          <w:b/>
          <w:bCs/>
          <w:iCs/>
        </w:rPr>
        <w:t>PC GUI Tool</w:t>
      </w:r>
      <w:r w:rsidRPr="00CF3662">
        <w:rPr>
          <w:rFonts w:ascii="Times New Roman" w:hAnsi="Times New Roman" w:cs="Times New Roman"/>
          <w:iCs/>
        </w:rPr>
        <w:t xml:space="preserve"> – </w:t>
      </w:r>
      <w:r w:rsidR="009C5024">
        <w:rPr>
          <w:rFonts w:ascii="Times New Roman" w:hAnsi="Times New Roman" w:cs="Times New Roman"/>
          <w:iCs/>
        </w:rPr>
        <w:t>S</w:t>
      </w:r>
      <w:r w:rsidRPr="00CF3662">
        <w:rPr>
          <w:rFonts w:ascii="Times New Roman" w:hAnsi="Times New Roman" w:cs="Times New Roman"/>
          <w:iCs/>
        </w:rPr>
        <w:t>upports device configuration, data download and formatting,</w:t>
      </w:r>
      <w:r w:rsidR="005E2BA6">
        <w:rPr>
          <w:rFonts w:ascii="Times New Roman" w:hAnsi="Times New Roman" w:cs="Times New Roman"/>
          <w:iCs/>
        </w:rPr>
        <w:t xml:space="preserve"> data visualization and analysis</w:t>
      </w:r>
    </w:p>
    <w:p w14:paraId="1E5BC830" w14:textId="181D5325" w:rsidR="00FF6FED" w:rsidRPr="00CF3662" w:rsidRDefault="00D9779E" w:rsidP="00CF3662">
      <w:pPr>
        <w:pStyle w:val="ListParagraph"/>
        <w:numPr>
          <w:ilvl w:val="0"/>
          <w:numId w:val="20"/>
        </w:numPr>
        <w:rPr>
          <w:rFonts w:ascii="Times New Roman" w:hAnsi="Times New Roman" w:cs="Times New Roman"/>
          <w:iCs/>
        </w:rPr>
      </w:pPr>
      <w:r w:rsidRPr="00D9779E">
        <w:rPr>
          <w:rFonts w:ascii="Times New Roman" w:hAnsi="Times New Roman" w:cs="Times New Roman"/>
          <w:b/>
          <w:bCs/>
        </w:rPr>
        <w:t xml:space="preserve">Rugged </w:t>
      </w:r>
      <w:r w:rsidR="008B608B">
        <w:rPr>
          <w:rFonts w:ascii="Times New Roman" w:hAnsi="Times New Roman" w:cs="Times New Roman"/>
          <w:b/>
          <w:bCs/>
        </w:rPr>
        <w:t>Design</w:t>
      </w:r>
      <w:r w:rsidR="008B608B">
        <w:rPr>
          <w:rFonts w:ascii="Times New Roman" w:hAnsi="Times New Roman" w:cs="Times New Roman"/>
        </w:rPr>
        <w:t xml:space="preserve"> -</w:t>
      </w:r>
      <w:r>
        <w:rPr>
          <w:rFonts w:ascii="Times New Roman" w:hAnsi="Times New Roman" w:cs="Times New Roman"/>
        </w:rPr>
        <w:t xml:space="preserve"> IP65 rated </w:t>
      </w:r>
      <w:r w:rsidR="00FF6FED" w:rsidRPr="008F7532">
        <w:rPr>
          <w:rFonts w:ascii="Times New Roman" w:hAnsi="Times New Roman" w:cs="Times New Roman"/>
        </w:rPr>
        <w:t>Outdoor‑ready waterproof design</w:t>
      </w:r>
      <w:r>
        <w:rPr>
          <w:rFonts w:ascii="Times New Roman" w:hAnsi="Times New Roman" w:cs="Times New Roman"/>
        </w:rPr>
        <w:t>.</w:t>
      </w:r>
    </w:p>
    <w:p w14:paraId="16040B5F" w14:textId="77777777" w:rsidR="00FF6FED" w:rsidRDefault="00FF6FED">
      <w:pPr>
        <w:rPr>
          <w:rFonts w:ascii="Times New Roman" w:hAnsi="Times New Roman" w:cs="Times New Roman"/>
        </w:rPr>
      </w:pPr>
    </w:p>
    <w:p w14:paraId="728BE6CF" w14:textId="77777777" w:rsidR="009A151B" w:rsidRDefault="009A151B">
      <w:pPr>
        <w:rPr>
          <w:rFonts w:ascii="Times New Roman" w:hAnsi="Times New Roman" w:cs="Times New Roman"/>
        </w:rPr>
      </w:pPr>
    </w:p>
    <w:p w14:paraId="6A26266E" w14:textId="77777777" w:rsidR="00B029B9" w:rsidRDefault="00B029B9">
      <w:pPr>
        <w:rPr>
          <w:rFonts w:ascii="Times New Roman" w:hAnsi="Times New Roman" w:cs="Times New Roman"/>
        </w:rPr>
      </w:pPr>
    </w:p>
    <w:p w14:paraId="30CB45E4" w14:textId="58E75404" w:rsidR="009E3916" w:rsidRDefault="009E3916" w:rsidP="009E3916">
      <w:pPr>
        <w:pStyle w:val="ListParagraph"/>
        <w:numPr>
          <w:ilvl w:val="0"/>
          <w:numId w:val="18"/>
        </w:numPr>
        <w:rPr>
          <w:rFonts w:ascii="Times New Roman" w:hAnsi="Times New Roman" w:cs="Times New Roman"/>
          <w:b/>
          <w:bCs/>
          <w:sz w:val="28"/>
          <w:szCs w:val="28"/>
        </w:rPr>
      </w:pPr>
      <w:r w:rsidRPr="009E3916">
        <w:rPr>
          <w:rFonts w:ascii="Times New Roman" w:hAnsi="Times New Roman" w:cs="Times New Roman"/>
          <w:b/>
          <w:bCs/>
          <w:sz w:val="28"/>
          <w:szCs w:val="28"/>
        </w:rPr>
        <w:lastRenderedPageBreak/>
        <w:t>Device Overview</w:t>
      </w:r>
    </w:p>
    <w:p w14:paraId="06A9D295" w14:textId="44CC7684" w:rsidR="009E3916" w:rsidRDefault="00F16371" w:rsidP="00F16371">
      <w:pPr>
        <w:jc w:val="center"/>
        <w:rPr>
          <w:rFonts w:ascii="Times New Roman" w:hAnsi="Times New Roman" w:cs="Times New Roman"/>
          <w:b/>
          <w:bCs/>
          <w:noProof/>
          <w:sz w:val="28"/>
          <w:szCs w:val="28"/>
        </w:rPr>
      </w:pPr>
      <w:r>
        <w:rPr>
          <w:rFonts w:ascii="Times New Roman" w:hAnsi="Times New Roman" w:cs="Times New Roman"/>
          <w:b/>
          <w:bCs/>
          <w:noProof/>
          <w:sz w:val="28"/>
          <w:szCs w:val="28"/>
        </w:rPr>
        <w:drawing>
          <wp:inline distT="0" distB="0" distL="0" distR="0" wp14:anchorId="72EB70A7" wp14:editId="57281E06">
            <wp:extent cx="4658995" cy="6122504"/>
            <wp:effectExtent l="0" t="0" r="8255" b="0"/>
            <wp:docPr id="1221142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142932" name="Picture 1221142932"/>
                    <pic:cNvPicPr/>
                  </pic:nvPicPr>
                  <pic:blipFill>
                    <a:blip r:embed="rId6"/>
                    <a:stretch>
                      <a:fillRect/>
                    </a:stretch>
                  </pic:blipFill>
                  <pic:spPr>
                    <a:xfrm>
                      <a:off x="0" y="0"/>
                      <a:ext cx="4676837" cy="6145951"/>
                    </a:xfrm>
                    <a:prstGeom prst="rect">
                      <a:avLst/>
                    </a:prstGeom>
                  </pic:spPr>
                </pic:pic>
              </a:graphicData>
            </a:graphic>
          </wp:inline>
        </w:drawing>
      </w:r>
    </w:p>
    <w:p w14:paraId="08A23316" w14:textId="632D0C26" w:rsidR="006B05FB" w:rsidRPr="008F7532" w:rsidRDefault="006B05FB" w:rsidP="006B05FB">
      <w:pPr>
        <w:jc w:val="center"/>
        <w:rPr>
          <w:rFonts w:ascii="Times New Roman" w:hAnsi="Times New Roman" w:cs="Times New Roman"/>
          <w:i/>
        </w:rPr>
      </w:pPr>
      <w:r w:rsidRPr="008F7532">
        <w:rPr>
          <w:rFonts w:ascii="Times New Roman" w:hAnsi="Times New Roman" w:cs="Times New Roman"/>
          <w:i/>
        </w:rPr>
        <w:t xml:space="preserve">Figure </w:t>
      </w:r>
      <w:r>
        <w:rPr>
          <w:rFonts w:ascii="Times New Roman" w:hAnsi="Times New Roman" w:cs="Times New Roman"/>
          <w:i/>
        </w:rPr>
        <w:t>1</w:t>
      </w:r>
      <w:r w:rsidRPr="008F7532">
        <w:rPr>
          <w:rFonts w:ascii="Times New Roman" w:hAnsi="Times New Roman" w:cs="Times New Roman"/>
          <w:i/>
        </w:rPr>
        <w:t xml:space="preserve">: </w:t>
      </w:r>
      <w:r>
        <w:rPr>
          <w:rFonts w:ascii="Times New Roman" w:hAnsi="Times New Roman" w:cs="Times New Roman"/>
          <w:i/>
        </w:rPr>
        <w:t>ULP Datalogger TOP view with Magnetic USB adapter</w:t>
      </w:r>
    </w:p>
    <w:p w14:paraId="778D73D9" w14:textId="77777777" w:rsidR="006B05FB" w:rsidRPr="006B05FB" w:rsidRDefault="006B05FB" w:rsidP="006B05FB">
      <w:pPr>
        <w:jc w:val="center"/>
        <w:rPr>
          <w:rFonts w:ascii="Times New Roman" w:hAnsi="Times New Roman" w:cs="Times New Roman"/>
          <w:sz w:val="28"/>
          <w:szCs w:val="28"/>
        </w:rPr>
      </w:pPr>
    </w:p>
    <w:p w14:paraId="4A156E70" w14:textId="7C733D6D" w:rsidR="009E3916" w:rsidRDefault="005A3795" w:rsidP="00016531">
      <w:pPr>
        <w:jc w:val="center"/>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6C087A01" wp14:editId="1941E54F">
            <wp:extent cx="5483587" cy="2719346"/>
            <wp:effectExtent l="0" t="0" r="3175" b="5080"/>
            <wp:docPr id="1531338269" name="Picture 4" descr="A black box with butt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338269" name="Picture 4" descr="A black box with buttons&#10;&#10;AI-generated content may be incorrect."/>
                    <pic:cNvPicPr/>
                  </pic:nvPicPr>
                  <pic:blipFill rotWithShape="1">
                    <a:blip r:embed="rId7"/>
                    <a:srcRect t="15513" b="4131"/>
                    <a:stretch>
                      <a:fillRect/>
                    </a:stretch>
                  </pic:blipFill>
                  <pic:spPr bwMode="auto">
                    <a:xfrm>
                      <a:off x="0" y="0"/>
                      <a:ext cx="5501911" cy="2728433"/>
                    </a:xfrm>
                    <a:prstGeom prst="rect">
                      <a:avLst/>
                    </a:prstGeom>
                    <a:ln>
                      <a:noFill/>
                    </a:ln>
                    <a:extLst>
                      <a:ext uri="{53640926-AAD7-44D8-BBD7-CCE9431645EC}">
                        <a14:shadowObscured xmlns:a14="http://schemas.microsoft.com/office/drawing/2010/main"/>
                      </a:ext>
                    </a:extLst>
                  </pic:spPr>
                </pic:pic>
              </a:graphicData>
            </a:graphic>
          </wp:inline>
        </w:drawing>
      </w:r>
    </w:p>
    <w:p w14:paraId="4B44B6FC" w14:textId="49A1752D" w:rsidR="006B05FB" w:rsidRPr="008F7532" w:rsidRDefault="006B05FB" w:rsidP="006B05FB">
      <w:pPr>
        <w:jc w:val="center"/>
        <w:rPr>
          <w:rFonts w:ascii="Times New Roman" w:hAnsi="Times New Roman" w:cs="Times New Roman"/>
          <w:i/>
        </w:rPr>
      </w:pPr>
      <w:r w:rsidRPr="008F7532">
        <w:rPr>
          <w:rFonts w:ascii="Times New Roman" w:hAnsi="Times New Roman" w:cs="Times New Roman"/>
          <w:i/>
        </w:rPr>
        <w:t xml:space="preserve">Figure </w:t>
      </w:r>
      <w:r>
        <w:rPr>
          <w:rFonts w:ascii="Times New Roman" w:hAnsi="Times New Roman" w:cs="Times New Roman"/>
          <w:i/>
        </w:rPr>
        <w:t>2</w:t>
      </w:r>
      <w:r w:rsidRPr="008F7532">
        <w:rPr>
          <w:rFonts w:ascii="Times New Roman" w:hAnsi="Times New Roman" w:cs="Times New Roman"/>
          <w:i/>
        </w:rPr>
        <w:t xml:space="preserve">: </w:t>
      </w:r>
      <w:r>
        <w:rPr>
          <w:rFonts w:ascii="Times New Roman" w:hAnsi="Times New Roman" w:cs="Times New Roman"/>
          <w:i/>
        </w:rPr>
        <w:t xml:space="preserve">ULP Datalogger Front Panel  </w:t>
      </w:r>
    </w:p>
    <w:p w14:paraId="6B72D3C5" w14:textId="3914C112" w:rsidR="009E3916" w:rsidRDefault="009E3916" w:rsidP="009832A5">
      <w:pPr>
        <w:jc w:val="center"/>
        <w:rPr>
          <w:rFonts w:ascii="Times New Roman" w:hAnsi="Times New Roman" w:cs="Times New Roman"/>
          <w:b/>
          <w:bCs/>
          <w:sz w:val="28"/>
          <w:szCs w:val="28"/>
        </w:rPr>
      </w:pPr>
    </w:p>
    <w:p w14:paraId="2B0DADEA" w14:textId="77777777" w:rsidR="009E3916" w:rsidRDefault="009E3916" w:rsidP="009E3916">
      <w:pPr>
        <w:rPr>
          <w:rFonts w:ascii="Times New Roman" w:hAnsi="Times New Roman" w:cs="Times New Roman"/>
          <w:b/>
          <w:bCs/>
          <w:sz w:val="28"/>
          <w:szCs w:val="28"/>
        </w:rPr>
      </w:pPr>
    </w:p>
    <w:p w14:paraId="6F7DC58A" w14:textId="77777777" w:rsidR="005A3795" w:rsidRDefault="005A3795" w:rsidP="009E3916">
      <w:pPr>
        <w:rPr>
          <w:rFonts w:ascii="Times New Roman" w:hAnsi="Times New Roman" w:cs="Times New Roman"/>
          <w:b/>
          <w:bCs/>
          <w:sz w:val="28"/>
          <w:szCs w:val="28"/>
        </w:rPr>
      </w:pPr>
    </w:p>
    <w:p w14:paraId="00874B9E" w14:textId="77777777" w:rsidR="005A3795" w:rsidRDefault="005A3795" w:rsidP="009E3916">
      <w:pPr>
        <w:rPr>
          <w:rFonts w:ascii="Times New Roman" w:hAnsi="Times New Roman" w:cs="Times New Roman"/>
          <w:b/>
          <w:bCs/>
          <w:sz w:val="28"/>
          <w:szCs w:val="28"/>
        </w:rPr>
      </w:pPr>
    </w:p>
    <w:p w14:paraId="1F2A06F5" w14:textId="77777777" w:rsidR="005A3795" w:rsidRDefault="005A3795" w:rsidP="009E3916">
      <w:pPr>
        <w:rPr>
          <w:rFonts w:ascii="Times New Roman" w:hAnsi="Times New Roman" w:cs="Times New Roman"/>
          <w:b/>
          <w:bCs/>
          <w:sz w:val="28"/>
          <w:szCs w:val="28"/>
        </w:rPr>
      </w:pPr>
    </w:p>
    <w:p w14:paraId="4A74F5C5" w14:textId="77777777" w:rsidR="005A3795" w:rsidRDefault="005A3795" w:rsidP="009E3916">
      <w:pPr>
        <w:rPr>
          <w:rFonts w:ascii="Times New Roman" w:hAnsi="Times New Roman" w:cs="Times New Roman"/>
          <w:b/>
          <w:bCs/>
          <w:sz w:val="28"/>
          <w:szCs w:val="28"/>
        </w:rPr>
      </w:pPr>
    </w:p>
    <w:p w14:paraId="5C64920E" w14:textId="77777777" w:rsidR="005A3795" w:rsidRDefault="005A3795" w:rsidP="009E3916">
      <w:pPr>
        <w:rPr>
          <w:rFonts w:ascii="Times New Roman" w:hAnsi="Times New Roman" w:cs="Times New Roman"/>
          <w:b/>
          <w:bCs/>
          <w:sz w:val="28"/>
          <w:szCs w:val="28"/>
        </w:rPr>
      </w:pPr>
    </w:p>
    <w:p w14:paraId="64DFAD01" w14:textId="77777777" w:rsidR="005A3795" w:rsidRDefault="005A3795" w:rsidP="009E3916">
      <w:pPr>
        <w:rPr>
          <w:rFonts w:ascii="Times New Roman" w:hAnsi="Times New Roman" w:cs="Times New Roman"/>
          <w:b/>
          <w:bCs/>
          <w:sz w:val="28"/>
          <w:szCs w:val="28"/>
        </w:rPr>
      </w:pPr>
    </w:p>
    <w:p w14:paraId="471126F5" w14:textId="77777777" w:rsidR="005A3795" w:rsidRDefault="005A3795" w:rsidP="009E3916">
      <w:pPr>
        <w:rPr>
          <w:rFonts w:ascii="Times New Roman" w:hAnsi="Times New Roman" w:cs="Times New Roman"/>
          <w:b/>
          <w:bCs/>
          <w:sz w:val="28"/>
          <w:szCs w:val="28"/>
        </w:rPr>
      </w:pPr>
    </w:p>
    <w:p w14:paraId="281BCA3F" w14:textId="77777777" w:rsidR="005A3795" w:rsidRDefault="005A3795" w:rsidP="009E3916">
      <w:pPr>
        <w:rPr>
          <w:rFonts w:ascii="Times New Roman" w:hAnsi="Times New Roman" w:cs="Times New Roman"/>
          <w:b/>
          <w:bCs/>
          <w:sz w:val="28"/>
          <w:szCs w:val="28"/>
        </w:rPr>
      </w:pPr>
    </w:p>
    <w:p w14:paraId="74126836" w14:textId="77777777" w:rsidR="005A3795" w:rsidRDefault="005A3795" w:rsidP="009E3916">
      <w:pPr>
        <w:rPr>
          <w:rFonts w:ascii="Times New Roman" w:hAnsi="Times New Roman" w:cs="Times New Roman"/>
          <w:b/>
          <w:bCs/>
          <w:sz w:val="28"/>
          <w:szCs w:val="28"/>
        </w:rPr>
      </w:pPr>
    </w:p>
    <w:p w14:paraId="64530ED8" w14:textId="77777777" w:rsidR="005A3795" w:rsidRDefault="005A3795" w:rsidP="009E3916">
      <w:pPr>
        <w:rPr>
          <w:rFonts w:ascii="Times New Roman" w:hAnsi="Times New Roman" w:cs="Times New Roman"/>
          <w:b/>
          <w:bCs/>
          <w:sz w:val="28"/>
          <w:szCs w:val="28"/>
        </w:rPr>
      </w:pPr>
    </w:p>
    <w:p w14:paraId="3D41BD38" w14:textId="77777777" w:rsidR="005A3795" w:rsidRDefault="005A3795" w:rsidP="009E3916">
      <w:pPr>
        <w:rPr>
          <w:rFonts w:ascii="Times New Roman" w:hAnsi="Times New Roman" w:cs="Times New Roman"/>
          <w:b/>
          <w:bCs/>
          <w:sz w:val="28"/>
          <w:szCs w:val="28"/>
        </w:rPr>
      </w:pPr>
    </w:p>
    <w:p w14:paraId="3B87DA5F" w14:textId="77777777" w:rsidR="005A3795" w:rsidRDefault="005A3795" w:rsidP="009E3916">
      <w:pPr>
        <w:rPr>
          <w:rFonts w:ascii="Times New Roman" w:hAnsi="Times New Roman" w:cs="Times New Roman"/>
          <w:b/>
          <w:bCs/>
          <w:sz w:val="28"/>
          <w:szCs w:val="28"/>
        </w:rPr>
      </w:pPr>
    </w:p>
    <w:p w14:paraId="25B25A52" w14:textId="77777777" w:rsidR="005A3795" w:rsidRDefault="005A3795" w:rsidP="009E3916">
      <w:pPr>
        <w:rPr>
          <w:rFonts w:ascii="Times New Roman" w:hAnsi="Times New Roman" w:cs="Times New Roman"/>
          <w:b/>
          <w:bCs/>
          <w:sz w:val="28"/>
          <w:szCs w:val="28"/>
        </w:rPr>
      </w:pPr>
    </w:p>
    <w:p w14:paraId="61B3D5A2" w14:textId="77777777" w:rsidR="00352F66" w:rsidRPr="008F7532" w:rsidRDefault="00352F66">
      <w:pPr>
        <w:rPr>
          <w:rFonts w:ascii="Times New Roman" w:hAnsi="Times New Roman" w:cs="Times New Roman"/>
        </w:rPr>
      </w:pPr>
    </w:p>
    <w:p w14:paraId="7BEA088A" w14:textId="55A3FDF2" w:rsidR="004A2945" w:rsidRPr="008F7532" w:rsidRDefault="009E3916">
      <w:pPr>
        <w:rPr>
          <w:rFonts w:ascii="Times New Roman" w:hAnsi="Times New Roman" w:cs="Times New Roman"/>
          <w:b/>
          <w:sz w:val="28"/>
        </w:rPr>
      </w:pPr>
      <w:r>
        <w:rPr>
          <w:rFonts w:ascii="Times New Roman" w:hAnsi="Times New Roman" w:cs="Times New Roman"/>
          <w:b/>
          <w:sz w:val="28"/>
        </w:rPr>
        <w:lastRenderedPageBreak/>
        <w:t>3</w:t>
      </w:r>
      <w:r w:rsidR="00746BBB" w:rsidRPr="008F7532">
        <w:rPr>
          <w:rFonts w:ascii="Times New Roman" w:hAnsi="Times New Roman" w:cs="Times New Roman"/>
          <w:b/>
          <w:sz w:val="28"/>
        </w:rPr>
        <w:t>.</w:t>
      </w:r>
      <w:r w:rsidR="00B82E7E">
        <w:rPr>
          <w:rFonts w:ascii="Times New Roman" w:hAnsi="Times New Roman" w:cs="Times New Roman"/>
          <w:b/>
          <w:sz w:val="28"/>
        </w:rPr>
        <w:t xml:space="preserve"> </w:t>
      </w:r>
      <w:r w:rsidR="004A2945" w:rsidRPr="008F7532">
        <w:rPr>
          <w:rFonts w:ascii="Times New Roman" w:hAnsi="Times New Roman" w:cs="Times New Roman"/>
          <w:b/>
          <w:sz w:val="28"/>
        </w:rPr>
        <w:t>Hardware</w:t>
      </w:r>
      <w:r w:rsidR="00746BBB" w:rsidRPr="008F7532">
        <w:rPr>
          <w:rFonts w:ascii="Times New Roman" w:hAnsi="Times New Roman" w:cs="Times New Roman"/>
          <w:b/>
          <w:sz w:val="28"/>
        </w:rPr>
        <w:t xml:space="preserve"> Overview</w:t>
      </w:r>
    </w:p>
    <w:p w14:paraId="719015BB" w14:textId="1636FCBA" w:rsidR="004A2945" w:rsidRPr="008F7532" w:rsidRDefault="004A2945" w:rsidP="004A2945">
      <w:pPr>
        <w:pStyle w:val="ListParagraph"/>
        <w:numPr>
          <w:ilvl w:val="0"/>
          <w:numId w:val="13"/>
        </w:numPr>
        <w:rPr>
          <w:rFonts w:ascii="Times New Roman" w:hAnsi="Times New Roman" w:cs="Times New Roman"/>
          <w:bCs/>
        </w:rPr>
      </w:pPr>
      <w:r w:rsidRPr="00BD124D">
        <w:rPr>
          <w:rFonts w:ascii="Times New Roman" w:hAnsi="Times New Roman" w:cs="Times New Roman"/>
          <w:b/>
        </w:rPr>
        <w:t>MCU</w:t>
      </w:r>
      <w:r w:rsidRPr="008F7532">
        <w:rPr>
          <w:rFonts w:ascii="Times New Roman" w:hAnsi="Times New Roman" w:cs="Times New Roman"/>
          <w:bCs/>
        </w:rPr>
        <w:t>: ESP32-H2 (RISC-V) with integrated BLE</w:t>
      </w:r>
    </w:p>
    <w:p w14:paraId="4348496E" w14:textId="6FFAF774" w:rsidR="004A2945" w:rsidRPr="008F7532" w:rsidRDefault="004A2945" w:rsidP="004A2945">
      <w:pPr>
        <w:pStyle w:val="ListParagraph"/>
        <w:numPr>
          <w:ilvl w:val="0"/>
          <w:numId w:val="13"/>
        </w:numPr>
        <w:rPr>
          <w:rFonts w:ascii="Times New Roman" w:hAnsi="Times New Roman" w:cs="Times New Roman"/>
          <w:bCs/>
        </w:rPr>
      </w:pPr>
      <w:r w:rsidRPr="00BD124D">
        <w:rPr>
          <w:rFonts w:ascii="Times New Roman" w:hAnsi="Times New Roman" w:cs="Times New Roman"/>
          <w:b/>
        </w:rPr>
        <w:t>Sensor</w:t>
      </w:r>
      <w:r w:rsidRPr="008F7532">
        <w:rPr>
          <w:rFonts w:ascii="Times New Roman" w:hAnsi="Times New Roman" w:cs="Times New Roman"/>
          <w:bCs/>
        </w:rPr>
        <w:t>: SHT45</w:t>
      </w:r>
      <w:r w:rsidR="00E7507A">
        <w:rPr>
          <w:rFonts w:ascii="Times New Roman" w:hAnsi="Times New Roman" w:cs="Times New Roman"/>
          <w:bCs/>
        </w:rPr>
        <w:t xml:space="preserve"> </w:t>
      </w:r>
      <w:r w:rsidRPr="008F7532">
        <w:rPr>
          <w:rFonts w:ascii="Times New Roman" w:hAnsi="Times New Roman" w:cs="Times New Roman"/>
          <w:bCs/>
        </w:rPr>
        <w:t>Temperature and Humidity</w:t>
      </w:r>
      <w:r w:rsidR="00350068">
        <w:rPr>
          <w:rFonts w:ascii="Times New Roman" w:hAnsi="Times New Roman" w:cs="Times New Roman"/>
          <w:bCs/>
        </w:rPr>
        <w:t xml:space="preserve"> Sensor. (calibrated)</w:t>
      </w:r>
    </w:p>
    <w:p w14:paraId="76C76B46" w14:textId="76CB9EC4" w:rsidR="004A2945" w:rsidRPr="00D9779E" w:rsidRDefault="004A2945" w:rsidP="00D9779E">
      <w:pPr>
        <w:pStyle w:val="ListParagraph"/>
        <w:numPr>
          <w:ilvl w:val="0"/>
          <w:numId w:val="13"/>
        </w:numPr>
        <w:rPr>
          <w:rFonts w:ascii="Times New Roman" w:hAnsi="Times New Roman" w:cs="Times New Roman"/>
          <w:bCs/>
        </w:rPr>
      </w:pPr>
      <w:r w:rsidRPr="00D9779E">
        <w:rPr>
          <w:rFonts w:ascii="Times New Roman" w:hAnsi="Times New Roman" w:cs="Times New Roman"/>
          <w:b/>
        </w:rPr>
        <w:t>RTC</w:t>
      </w:r>
      <w:r w:rsidRPr="00D9779E">
        <w:rPr>
          <w:rFonts w:ascii="Times New Roman" w:hAnsi="Times New Roman" w:cs="Times New Roman"/>
          <w:bCs/>
        </w:rPr>
        <w:t xml:space="preserve">: </w:t>
      </w:r>
      <w:r w:rsidR="00D9779E" w:rsidRPr="00D9779E">
        <w:rPr>
          <w:rFonts w:ascii="Times New Roman" w:hAnsi="Times New Roman" w:cs="Times New Roman"/>
          <w:bCs/>
        </w:rPr>
        <w:t>RV3028 temperature‑compensated RTC (±1 ppm).</w:t>
      </w:r>
    </w:p>
    <w:p w14:paraId="3E4101E1" w14:textId="6357E2E3" w:rsidR="004A2945" w:rsidRPr="008F7532" w:rsidRDefault="004A2945" w:rsidP="004A2945">
      <w:pPr>
        <w:pStyle w:val="ListParagraph"/>
        <w:numPr>
          <w:ilvl w:val="0"/>
          <w:numId w:val="13"/>
        </w:numPr>
        <w:rPr>
          <w:rFonts w:ascii="Times New Roman" w:hAnsi="Times New Roman" w:cs="Times New Roman"/>
          <w:bCs/>
        </w:rPr>
      </w:pPr>
      <w:r w:rsidRPr="00BD124D">
        <w:rPr>
          <w:rFonts w:ascii="Times New Roman" w:hAnsi="Times New Roman" w:cs="Times New Roman"/>
          <w:b/>
        </w:rPr>
        <w:t>Storage</w:t>
      </w:r>
      <w:r w:rsidRPr="008F7532">
        <w:rPr>
          <w:rFonts w:ascii="Times New Roman" w:hAnsi="Times New Roman" w:cs="Times New Roman"/>
          <w:bCs/>
        </w:rPr>
        <w:t xml:space="preserve">: </w:t>
      </w:r>
      <w:r w:rsidR="00EA72C0">
        <w:rPr>
          <w:rFonts w:ascii="Times New Roman" w:hAnsi="Times New Roman" w:cs="Times New Roman"/>
          <w:bCs/>
        </w:rPr>
        <w:t>I</w:t>
      </w:r>
      <w:r w:rsidRPr="008F7532">
        <w:rPr>
          <w:rFonts w:ascii="Times New Roman" w:hAnsi="Times New Roman" w:cs="Times New Roman"/>
          <w:bCs/>
        </w:rPr>
        <w:t>nternal flash</w:t>
      </w:r>
      <w:r w:rsidR="00995C0D">
        <w:rPr>
          <w:rFonts w:ascii="Times New Roman" w:hAnsi="Times New Roman" w:cs="Times New Roman"/>
          <w:bCs/>
        </w:rPr>
        <w:t xml:space="preserve"> </w:t>
      </w:r>
      <w:r w:rsidR="00D8268E">
        <w:rPr>
          <w:rFonts w:ascii="Times New Roman" w:hAnsi="Times New Roman" w:cs="Times New Roman"/>
          <w:bCs/>
        </w:rPr>
        <w:t>(11Mbit)</w:t>
      </w:r>
      <w:r w:rsidRPr="008F7532">
        <w:rPr>
          <w:rFonts w:ascii="Times New Roman" w:hAnsi="Times New Roman" w:cs="Times New Roman"/>
          <w:bCs/>
        </w:rPr>
        <w:t xml:space="preserve"> </w:t>
      </w:r>
      <w:r w:rsidR="00EA72C0">
        <w:rPr>
          <w:rFonts w:ascii="Times New Roman" w:hAnsi="Times New Roman" w:cs="Times New Roman"/>
          <w:bCs/>
        </w:rPr>
        <w:t xml:space="preserve">and </w:t>
      </w:r>
      <w:r w:rsidR="00D8268E">
        <w:rPr>
          <w:rFonts w:ascii="Times New Roman" w:hAnsi="Times New Roman" w:cs="Times New Roman"/>
          <w:bCs/>
        </w:rPr>
        <w:t>(</w:t>
      </w:r>
      <w:r w:rsidR="00EA72C0">
        <w:rPr>
          <w:rFonts w:ascii="Times New Roman" w:hAnsi="Times New Roman" w:cs="Times New Roman"/>
          <w:bCs/>
        </w:rPr>
        <w:t>16Mbit</w:t>
      </w:r>
      <w:r w:rsidR="00D8268E">
        <w:rPr>
          <w:rFonts w:ascii="Times New Roman" w:hAnsi="Times New Roman" w:cs="Times New Roman"/>
          <w:bCs/>
        </w:rPr>
        <w:t>)</w:t>
      </w:r>
      <w:r w:rsidR="00EA72C0">
        <w:rPr>
          <w:rFonts w:ascii="Times New Roman" w:hAnsi="Times New Roman" w:cs="Times New Roman"/>
          <w:bCs/>
        </w:rPr>
        <w:t xml:space="preserve"> external flash.</w:t>
      </w:r>
    </w:p>
    <w:p w14:paraId="5EF1FCE3" w14:textId="77777777" w:rsidR="004A2945" w:rsidRPr="008F7532" w:rsidRDefault="004A2945" w:rsidP="004A2945">
      <w:pPr>
        <w:pStyle w:val="ListParagraph"/>
        <w:numPr>
          <w:ilvl w:val="0"/>
          <w:numId w:val="13"/>
        </w:numPr>
        <w:rPr>
          <w:rFonts w:ascii="Times New Roman" w:hAnsi="Times New Roman" w:cs="Times New Roman"/>
          <w:bCs/>
        </w:rPr>
      </w:pPr>
      <w:r w:rsidRPr="00BD124D">
        <w:rPr>
          <w:rFonts w:ascii="Times New Roman" w:hAnsi="Times New Roman" w:cs="Times New Roman"/>
          <w:b/>
        </w:rPr>
        <w:t>Power Supply</w:t>
      </w:r>
      <w:r w:rsidRPr="008F7532">
        <w:rPr>
          <w:rFonts w:ascii="Times New Roman" w:hAnsi="Times New Roman" w:cs="Times New Roman"/>
          <w:bCs/>
        </w:rPr>
        <w:t>: 3.7 V Li-Po battery with built-in charging and protection circuit</w:t>
      </w:r>
    </w:p>
    <w:p w14:paraId="29E12432" w14:textId="77777777" w:rsidR="004A2945" w:rsidRDefault="004A2945" w:rsidP="004A2945">
      <w:pPr>
        <w:pStyle w:val="ListParagraph"/>
        <w:numPr>
          <w:ilvl w:val="0"/>
          <w:numId w:val="13"/>
        </w:numPr>
        <w:rPr>
          <w:rFonts w:ascii="Times New Roman" w:hAnsi="Times New Roman" w:cs="Times New Roman"/>
          <w:bCs/>
        </w:rPr>
      </w:pPr>
      <w:r w:rsidRPr="00BD124D">
        <w:rPr>
          <w:rFonts w:ascii="Times New Roman" w:hAnsi="Times New Roman" w:cs="Times New Roman"/>
          <w:b/>
        </w:rPr>
        <w:t>I/O Interface</w:t>
      </w:r>
      <w:r w:rsidRPr="008F7532">
        <w:rPr>
          <w:rFonts w:ascii="Times New Roman" w:hAnsi="Times New Roman" w:cs="Times New Roman"/>
          <w:bCs/>
        </w:rPr>
        <w:t>: Magnetic pogo-pin connector</w:t>
      </w:r>
    </w:p>
    <w:p w14:paraId="48D86073" w14:textId="51AE2CB1" w:rsidR="00EB1C7C" w:rsidRPr="008F7532" w:rsidRDefault="00EB1C7C" w:rsidP="004A2945">
      <w:pPr>
        <w:pStyle w:val="ListParagraph"/>
        <w:numPr>
          <w:ilvl w:val="0"/>
          <w:numId w:val="13"/>
        </w:numPr>
        <w:rPr>
          <w:rFonts w:ascii="Times New Roman" w:hAnsi="Times New Roman" w:cs="Times New Roman"/>
          <w:bCs/>
        </w:rPr>
      </w:pPr>
      <w:r w:rsidRPr="00E7507A">
        <w:rPr>
          <w:rFonts w:ascii="Times New Roman" w:hAnsi="Times New Roman" w:cs="Times New Roman"/>
          <w:b/>
          <w:bCs/>
        </w:rPr>
        <w:t xml:space="preserve">Precision ULP </w:t>
      </w:r>
      <w:r w:rsidR="00EA72C0" w:rsidRPr="00E7507A">
        <w:rPr>
          <w:rFonts w:ascii="Times New Roman" w:hAnsi="Times New Roman" w:cs="Times New Roman"/>
          <w:b/>
          <w:bCs/>
        </w:rPr>
        <w:t>ADC</w:t>
      </w:r>
      <w:r w:rsidR="00EA72C0">
        <w:rPr>
          <w:rFonts w:ascii="Times New Roman" w:hAnsi="Times New Roman" w:cs="Times New Roman"/>
        </w:rPr>
        <w:t>:</w:t>
      </w:r>
      <w:r w:rsidRPr="008F7532">
        <w:rPr>
          <w:rFonts w:ascii="Times New Roman" w:hAnsi="Times New Roman" w:cs="Times New Roman"/>
        </w:rPr>
        <w:t xml:space="preserve"> </w:t>
      </w:r>
      <w:r w:rsidR="00E7507A">
        <w:rPr>
          <w:rFonts w:ascii="Times New Roman" w:hAnsi="Times New Roman" w:cs="Times New Roman"/>
        </w:rPr>
        <w:t>F</w:t>
      </w:r>
      <w:r w:rsidRPr="008F7532">
        <w:rPr>
          <w:rFonts w:ascii="Times New Roman" w:hAnsi="Times New Roman" w:cs="Times New Roman"/>
        </w:rPr>
        <w:t xml:space="preserve">or </w:t>
      </w:r>
      <w:r w:rsidR="00350068">
        <w:rPr>
          <w:rFonts w:ascii="Times New Roman" w:hAnsi="Times New Roman" w:cs="Times New Roman"/>
        </w:rPr>
        <w:t xml:space="preserve">accurate </w:t>
      </w:r>
      <w:r w:rsidRPr="008F7532">
        <w:rPr>
          <w:rFonts w:ascii="Times New Roman" w:hAnsi="Times New Roman" w:cs="Times New Roman"/>
        </w:rPr>
        <w:t>battery</w:t>
      </w:r>
      <w:r w:rsidR="00350068">
        <w:rPr>
          <w:rFonts w:ascii="Times New Roman" w:hAnsi="Times New Roman" w:cs="Times New Roman"/>
        </w:rPr>
        <w:t xml:space="preserve"> voltage </w:t>
      </w:r>
      <w:r w:rsidR="00350068" w:rsidRPr="008F7532">
        <w:rPr>
          <w:rFonts w:ascii="Times New Roman" w:hAnsi="Times New Roman" w:cs="Times New Roman"/>
        </w:rPr>
        <w:t>measurement</w:t>
      </w:r>
      <w:r w:rsidRPr="008F7532">
        <w:rPr>
          <w:rFonts w:ascii="Times New Roman" w:hAnsi="Times New Roman" w:cs="Times New Roman"/>
        </w:rPr>
        <w:t xml:space="preserve"> (</w:t>
      </w:r>
      <w:r w:rsidR="00350068">
        <w:rPr>
          <w:rFonts w:ascii="Times New Roman" w:hAnsi="Times New Roman" w:cs="Times New Roman"/>
        </w:rPr>
        <w:t>Calibrated).</w:t>
      </w:r>
    </w:p>
    <w:p w14:paraId="37D95966" w14:textId="0593053D" w:rsidR="004A2945" w:rsidRPr="005A3795" w:rsidRDefault="004A2945" w:rsidP="005A3795">
      <w:pPr>
        <w:pStyle w:val="ListParagraph"/>
        <w:numPr>
          <w:ilvl w:val="0"/>
          <w:numId w:val="13"/>
        </w:numPr>
        <w:rPr>
          <w:rFonts w:ascii="Times New Roman" w:hAnsi="Times New Roman" w:cs="Times New Roman"/>
          <w:bCs/>
        </w:rPr>
      </w:pPr>
      <w:r w:rsidRPr="00BD124D">
        <w:rPr>
          <w:rFonts w:ascii="Times New Roman" w:hAnsi="Times New Roman" w:cs="Times New Roman"/>
          <w:b/>
        </w:rPr>
        <w:t>Enclosure</w:t>
      </w:r>
      <w:r w:rsidRPr="008F7532">
        <w:rPr>
          <w:rFonts w:ascii="Times New Roman" w:hAnsi="Times New Roman" w:cs="Times New Roman"/>
          <w:bCs/>
        </w:rPr>
        <w:t>: IP65-rated waterproof housing</w:t>
      </w:r>
    </w:p>
    <w:p w14:paraId="5725F101" w14:textId="5D691A2A" w:rsidR="004A2945" w:rsidRPr="008F7532" w:rsidRDefault="005A3795" w:rsidP="005A3795">
      <w:pPr>
        <w:ind w:left="1080"/>
        <w:rPr>
          <w:rFonts w:ascii="Times New Roman" w:hAnsi="Times New Roman" w:cs="Times New Roman"/>
        </w:rPr>
      </w:pPr>
      <w:r>
        <w:rPr>
          <w:rFonts w:ascii="Times New Roman" w:hAnsi="Times New Roman" w:cs="Times New Roman"/>
          <w:noProof/>
        </w:rPr>
        <w:drawing>
          <wp:inline distT="0" distB="0" distL="0" distR="0" wp14:anchorId="241DA93B" wp14:editId="5B6F4028">
            <wp:extent cx="4658719" cy="3490340"/>
            <wp:effectExtent l="0" t="0" r="8890" b="0"/>
            <wp:docPr id="332160329" name="Picture 5" descr="A green circuit boar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60329" name="Picture 5" descr="A green circuit board with white text&#10;&#10;AI-generated content may be incorrect."/>
                    <pic:cNvPicPr/>
                  </pic:nvPicPr>
                  <pic:blipFill rotWithShape="1">
                    <a:blip r:embed="rId8"/>
                    <a:srcRect t="9173" r="2986" b="5143"/>
                    <a:stretch>
                      <a:fillRect/>
                    </a:stretch>
                  </pic:blipFill>
                  <pic:spPr bwMode="auto">
                    <a:xfrm>
                      <a:off x="0" y="0"/>
                      <a:ext cx="4678135" cy="3504887"/>
                    </a:xfrm>
                    <a:prstGeom prst="rect">
                      <a:avLst/>
                    </a:prstGeom>
                    <a:ln>
                      <a:noFill/>
                    </a:ln>
                    <a:extLst>
                      <a:ext uri="{53640926-AAD7-44D8-BBD7-CCE9431645EC}">
                        <a14:shadowObscured xmlns:a14="http://schemas.microsoft.com/office/drawing/2010/main"/>
                      </a:ext>
                    </a:extLst>
                  </pic:spPr>
                </pic:pic>
              </a:graphicData>
            </a:graphic>
          </wp:inline>
        </w:drawing>
      </w:r>
    </w:p>
    <w:p w14:paraId="621801CD" w14:textId="0AB30965" w:rsidR="004A2945" w:rsidRPr="008F7532" w:rsidRDefault="004A2945" w:rsidP="00901CAB">
      <w:pPr>
        <w:jc w:val="center"/>
        <w:rPr>
          <w:rFonts w:ascii="Times New Roman" w:hAnsi="Times New Roman" w:cs="Times New Roman"/>
          <w:i/>
        </w:rPr>
      </w:pPr>
      <w:r w:rsidRPr="008F7532">
        <w:rPr>
          <w:rFonts w:ascii="Times New Roman" w:hAnsi="Times New Roman" w:cs="Times New Roman"/>
          <w:i/>
        </w:rPr>
        <w:t xml:space="preserve">Figure </w:t>
      </w:r>
      <w:r w:rsidR="00D60008">
        <w:rPr>
          <w:rFonts w:ascii="Times New Roman" w:hAnsi="Times New Roman" w:cs="Times New Roman"/>
          <w:i/>
        </w:rPr>
        <w:t>3</w:t>
      </w:r>
      <w:r w:rsidRPr="008F7532">
        <w:rPr>
          <w:rFonts w:ascii="Times New Roman" w:hAnsi="Times New Roman" w:cs="Times New Roman"/>
          <w:i/>
        </w:rPr>
        <w:t>:</w:t>
      </w:r>
      <w:r w:rsidR="00746BBB" w:rsidRPr="008F7532">
        <w:rPr>
          <w:rFonts w:ascii="Times New Roman" w:hAnsi="Times New Roman" w:cs="Times New Roman"/>
          <w:i/>
        </w:rPr>
        <w:t xml:space="preserve"> Datalogger</w:t>
      </w:r>
      <w:r w:rsidRPr="008F7532">
        <w:rPr>
          <w:rFonts w:ascii="Times New Roman" w:hAnsi="Times New Roman" w:cs="Times New Roman"/>
          <w:i/>
        </w:rPr>
        <w:t xml:space="preserve"> PCB </w:t>
      </w:r>
      <w:r w:rsidR="005A3795">
        <w:rPr>
          <w:rFonts w:ascii="Times New Roman" w:hAnsi="Times New Roman" w:cs="Times New Roman"/>
          <w:i/>
        </w:rPr>
        <w:t>assembled</w:t>
      </w:r>
    </w:p>
    <w:p w14:paraId="16FD8EDF" w14:textId="0B4EB8C6" w:rsidR="00746BBB" w:rsidRPr="008F7532" w:rsidRDefault="00901CAB" w:rsidP="005A3795">
      <w:pPr>
        <w:jc w:val="center"/>
        <w:rPr>
          <w:rFonts w:ascii="Times New Roman" w:hAnsi="Times New Roman" w:cs="Times New Roman"/>
          <w:i/>
        </w:rPr>
      </w:pPr>
      <w:r>
        <w:rPr>
          <w:rFonts w:ascii="Times New Roman" w:hAnsi="Times New Roman" w:cs="Times New Roman"/>
          <w:i/>
          <w:noProof/>
        </w:rPr>
        <w:drawing>
          <wp:inline distT="0" distB="0" distL="0" distR="0" wp14:anchorId="66133F0C" wp14:editId="6594F273">
            <wp:extent cx="2623760" cy="2321781"/>
            <wp:effectExtent l="0" t="0" r="5715" b="2540"/>
            <wp:docPr id="1448505883" name="Picture 7" descr="A green circuit board with white connect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505883" name="Picture 7" descr="A green circuit board with white connectors&#10;&#10;AI-generated content may be incorrect."/>
                    <pic:cNvPicPr/>
                  </pic:nvPicPr>
                  <pic:blipFill rotWithShape="1">
                    <a:blip r:embed="rId9"/>
                    <a:srcRect t="3916" b="8123"/>
                    <a:stretch>
                      <a:fillRect/>
                    </a:stretch>
                  </pic:blipFill>
                  <pic:spPr bwMode="auto">
                    <a:xfrm>
                      <a:off x="0" y="0"/>
                      <a:ext cx="2657151" cy="2351329"/>
                    </a:xfrm>
                    <a:prstGeom prst="rect">
                      <a:avLst/>
                    </a:prstGeom>
                    <a:ln>
                      <a:noFill/>
                    </a:ln>
                    <a:extLst>
                      <a:ext uri="{53640926-AAD7-44D8-BBD7-CCE9431645EC}">
                        <a14:shadowObscured xmlns:a14="http://schemas.microsoft.com/office/drawing/2010/main"/>
                      </a:ext>
                    </a:extLst>
                  </pic:spPr>
                </pic:pic>
              </a:graphicData>
            </a:graphic>
          </wp:inline>
        </w:drawing>
      </w:r>
    </w:p>
    <w:p w14:paraId="2B44053B" w14:textId="639AD63A" w:rsidR="00D8268E" w:rsidRPr="005A3795" w:rsidRDefault="00746BBB" w:rsidP="005A3795">
      <w:pPr>
        <w:jc w:val="center"/>
        <w:rPr>
          <w:rFonts w:ascii="Times New Roman" w:hAnsi="Times New Roman" w:cs="Times New Roman"/>
          <w:i/>
        </w:rPr>
      </w:pPr>
      <w:r w:rsidRPr="008F7532">
        <w:rPr>
          <w:rFonts w:ascii="Times New Roman" w:hAnsi="Times New Roman" w:cs="Times New Roman"/>
          <w:i/>
        </w:rPr>
        <w:t xml:space="preserve">Figure </w:t>
      </w:r>
      <w:r w:rsidR="00D60008">
        <w:rPr>
          <w:rFonts w:ascii="Times New Roman" w:hAnsi="Times New Roman" w:cs="Times New Roman"/>
          <w:i/>
        </w:rPr>
        <w:t>4</w:t>
      </w:r>
      <w:r w:rsidRPr="008F7532">
        <w:rPr>
          <w:rFonts w:ascii="Times New Roman" w:hAnsi="Times New Roman" w:cs="Times New Roman"/>
          <w:i/>
        </w:rPr>
        <w:t xml:space="preserve">: USB adapter PCB </w:t>
      </w:r>
      <w:r w:rsidR="00D33805">
        <w:rPr>
          <w:rFonts w:ascii="Times New Roman" w:hAnsi="Times New Roman" w:cs="Times New Roman"/>
          <w:i/>
        </w:rPr>
        <w:t>Assembled</w:t>
      </w:r>
    </w:p>
    <w:p w14:paraId="78D246EB" w14:textId="0C16DCDB" w:rsidR="00B82E7E" w:rsidRPr="0045314B" w:rsidRDefault="003C5CB2" w:rsidP="009E3916">
      <w:pPr>
        <w:pStyle w:val="ListParagraph"/>
        <w:numPr>
          <w:ilvl w:val="0"/>
          <w:numId w:val="24"/>
        </w:numPr>
        <w:rPr>
          <w:rFonts w:ascii="Times New Roman" w:hAnsi="Times New Roman" w:cs="Times New Roman"/>
          <w:b/>
          <w:sz w:val="28"/>
        </w:rPr>
      </w:pPr>
      <w:r w:rsidRPr="00E821C8">
        <w:rPr>
          <w:rFonts w:ascii="Times New Roman" w:hAnsi="Times New Roman" w:cs="Times New Roman"/>
          <w:b/>
          <w:sz w:val="28"/>
        </w:rPr>
        <w:lastRenderedPageBreak/>
        <w:t xml:space="preserve">Firmware </w:t>
      </w:r>
      <w:r w:rsidR="0045314B" w:rsidRPr="0045314B">
        <w:rPr>
          <w:rFonts w:ascii="Times New Roman" w:hAnsi="Times New Roman" w:cs="Times New Roman"/>
          <w:b/>
          <w:bCs/>
          <w:sz w:val="28"/>
          <w:szCs w:val="28"/>
        </w:rPr>
        <w:t>specifications</w:t>
      </w:r>
    </w:p>
    <w:p w14:paraId="40DC1F1C" w14:textId="77777777" w:rsidR="0045314B" w:rsidRPr="0045314B" w:rsidRDefault="0045314B" w:rsidP="0045314B">
      <w:pPr>
        <w:pStyle w:val="ListParagraph"/>
        <w:ind w:left="360"/>
        <w:rPr>
          <w:rFonts w:ascii="Times New Roman" w:hAnsi="Times New Roman" w:cs="Times New Roman"/>
          <w:b/>
          <w:sz w:val="28"/>
        </w:rPr>
      </w:pPr>
    </w:p>
    <w:p w14:paraId="6188B20C" w14:textId="33664C73" w:rsidR="00580D3E" w:rsidRPr="008F7532" w:rsidRDefault="00580D3E" w:rsidP="00580D3E">
      <w:pPr>
        <w:pStyle w:val="ListParagraph"/>
        <w:numPr>
          <w:ilvl w:val="0"/>
          <w:numId w:val="15"/>
        </w:numPr>
        <w:rPr>
          <w:rFonts w:ascii="Times New Roman" w:hAnsi="Times New Roman" w:cs="Times New Roman"/>
        </w:rPr>
      </w:pPr>
      <w:r w:rsidRPr="008F7532">
        <w:rPr>
          <w:rFonts w:ascii="Times New Roman" w:hAnsi="Times New Roman" w:cs="Times New Roman"/>
          <w:b/>
          <w:bCs/>
        </w:rPr>
        <w:t>Deep Sleep Operation</w:t>
      </w:r>
      <w:r w:rsidRPr="008F7532">
        <w:rPr>
          <w:rFonts w:ascii="Times New Roman" w:hAnsi="Times New Roman" w:cs="Times New Roman"/>
        </w:rPr>
        <w:t xml:space="preserve"> – </w:t>
      </w:r>
      <w:r w:rsidR="00371C45">
        <w:rPr>
          <w:rFonts w:ascii="Times New Roman" w:hAnsi="Times New Roman" w:cs="Times New Roman"/>
        </w:rPr>
        <w:t>M</w:t>
      </w:r>
      <w:r w:rsidRPr="008F7532">
        <w:rPr>
          <w:rFonts w:ascii="Times New Roman" w:hAnsi="Times New Roman" w:cs="Times New Roman"/>
        </w:rPr>
        <w:t>inimizes power consumption during idle periods</w:t>
      </w:r>
      <w:r w:rsidR="00A8796A" w:rsidRPr="008F7532">
        <w:rPr>
          <w:rFonts w:ascii="Times New Roman" w:hAnsi="Times New Roman" w:cs="Times New Roman"/>
        </w:rPr>
        <w:t>.</w:t>
      </w:r>
    </w:p>
    <w:p w14:paraId="6CF041DB" w14:textId="484A5139" w:rsidR="00580D3E" w:rsidRDefault="001067DA" w:rsidP="00580D3E">
      <w:pPr>
        <w:pStyle w:val="ListParagraph"/>
        <w:numPr>
          <w:ilvl w:val="0"/>
          <w:numId w:val="15"/>
        </w:numPr>
        <w:rPr>
          <w:rFonts w:ascii="Times New Roman" w:hAnsi="Times New Roman" w:cs="Times New Roman"/>
        </w:rPr>
      </w:pPr>
      <w:r>
        <w:rPr>
          <w:rFonts w:ascii="Times New Roman" w:hAnsi="Times New Roman" w:cs="Times New Roman"/>
          <w:b/>
          <w:bCs/>
        </w:rPr>
        <w:t>Data</w:t>
      </w:r>
      <w:r w:rsidR="00580D3E" w:rsidRPr="008F7532">
        <w:rPr>
          <w:rFonts w:ascii="Times New Roman" w:hAnsi="Times New Roman" w:cs="Times New Roman"/>
          <w:b/>
          <w:bCs/>
        </w:rPr>
        <w:t xml:space="preserve"> Logging</w:t>
      </w:r>
      <w:r w:rsidR="00580D3E" w:rsidRPr="008F7532">
        <w:rPr>
          <w:rFonts w:ascii="Times New Roman" w:hAnsi="Times New Roman" w:cs="Times New Roman"/>
        </w:rPr>
        <w:t xml:space="preserve"> – </w:t>
      </w:r>
      <w:r w:rsidR="00371C45">
        <w:rPr>
          <w:rFonts w:ascii="Times New Roman" w:hAnsi="Times New Roman" w:cs="Times New Roman"/>
        </w:rPr>
        <w:t>S</w:t>
      </w:r>
      <w:r w:rsidR="00580D3E" w:rsidRPr="008F7532">
        <w:rPr>
          <w:rFonts w:ascii="Times New Roman" w:hAnsi="Times New Roman" w:cs="Times New Roman"/>
        </w:rPr>
        <w:t xml:space="preserve">tores timestamped data records in </w:t>
      </w:r>
      <w:r>
        <w:rPr>
          <w:rFonts w:ascii="Times New Roman" w:hAnsi="Times New Roman" w:cs="Times New Roman"/>
        </w:rPr>
        <w:t>(7-byte) binary</w:t>
      </w:r>
      <w:r w:rsidR="00580D3E" w:rsidRPr="008F7532">
        <w:rPr>
          <w:rFonts w:ascii="Times New Roman" w:hAnsi="Times New Roman" w:cs="Times New Roman"/>
        </w:rPr>
        <w:t xml:space="preserve"> format</w:t>
      </w:r>
      <w:r w:rsidR="00DB4FCE">
        <w:rPr>
          <w:rFonts w:ascii="Times New Roman" w:hAnsi="Times New Roman" w:cs="Times New Roman"/>
        </w:rPr>
        <w:t>.</w:t>
      </w:r>
    </w:p>
    <w:p w14:paraId="581B6731" w14:textId="24757208" w:rsidR="00580D3E" w:rsidRDefault="00580D3E" w:rsidP="00580D3E">
      <w:pPr>
        <w:pStyle w:val="ListParagraph"/>
        <w:numPr>
          <w:ilvl w:val="0"/>
          <w:numId w:val="15"/>
        </w:numPr>
        <w:rPr>
          <w:rFonts w:ascii="Times New Roman" w:hAnsi="Times New Roman" w:cs="Times New Roman"/>
        </w:rPr>
      </w:pPr>
      <w:r w:rsidRPr="008F7532">
        <w:rPr>
          <w:rFonts w:ascii="Times New Roman" w:hAnsi="Times New Roman" w:cs="Times New Roman"/>
          <w:b/>
          <w:bCs/>
        </w:rPr>
        <w:t>UART Configuration</w:t>
      </w:r>
      <w:r w:rsidRPr="008F7532">
        <w:rPr>
          <w:rFonts w:ascii="Times New Roman" w:hAnsi="Times New Roman" w:cs="Times New Roman"/>
        </w:rPr>
        <w:t xml:space="preserve"> – </w:t>
      </w:r>
      <w:r w:rsidR="00371C45">
        <w:rPr>
          <w:rFonts w:ascii="Times New Roman" w:hAnsi="Times New Roman" w:cs="Times New Roman"/>
        </w:rPr>
        <w:t>A</w:t>
      </w:r>
      <w:r w:rsidRPr="008F7532">
        <w:rPr>
          <w:rFonts w:ascii="Times New Roman" w:hAnsi="Times New Roman" w:cs="Times New Roman"/>
        </w:rPr>
        <w:t>llows device setup and parameter adjustment via serial interface</w:t>
      </w:r>
      <w:r w:rsidR="00A8796A" w:rsidRPr="008F7532">
        <w:rPr>
          <w:rFonts w:ascii="Times New Roman" w:hAnsi="Times New Roman" w:cs="Times New Roman"/>
        </w:rPr>
        <w:t>.</w:t>
      </w:r>
    </w:p>
    <w:p w14:paraId="639F2B8C" w14:textId="05D2E605" w:rsidR="000729CE" w:rsidRPr="008F7532" w:rsidRDefault="000729CE" w:rsidP="00580D3E">
      <w:pPr>
        <w:pStyle w:val="ListParagraph"/>
        <w:numPr>
          <w:ilvl w:val="0"/>
          <w:numId w:val="15"/>
        </w:numPr>
        <w:rPr>
          <w:rFonts w:ascii="Times New Roman" w:hAnsi="Times New Roman" w:cs="Times New Roman"/>
        </w:rPr>
      </w:pPr>
      <w:r>
        <w:rPr>
          <w:rFonts w:ascii="Times New Roman" w:hAnsi="Times New Roman" w:cs="Times New Roman"/>
          <w:b/>
          <w:bCs/>
        </w:rPr>
        <w:t xml:space="preserve">Data Retrieval </w:t>
      </w:r>
      <w:r>
        <w:rPr>
          <w:rFonts w:ascii="Times New Roman" w:hAnsi="Times New Roman" w:cs="Times New Roman"/>
        </w:rPr>
        <w:t xml:space="preserve">– Easily view stored records and download to PC. </w:t>
      </w:r>
    </w:p>
    <w:p w14:paraId="2E52ADBA" w14:textId="6505563E" w:rsidR="00580D3E" w:rsidRPr="008F7532" w:rsidRDefault="00580D3E" w:rsidP="00580D3E">
      <w:pPr>
        <w:pStyle w:val="ListParagraph"/>
        <w:numPr>
          <w:ilvl w:val="0"/>
          <w:numId w:val="15"/>
        </w:numPr>
        <w:rPr>
          <w:rFonts w:ascii="Times New Roman" w:hAnsi="Times New Roman" w:cs="Times New Roman"/>
        </w:rPr>
      </w:pPr>
      <w:r w:rsidRPr="008F7532">
        <w:rPr>
          <w:rFonts w:ascii="Times New Roman" w:hAnsi="Times New Roman" w:cs="Times New Roman"/>
          <w:b/>
          <w:bCs/>
        </w:rPr>
        <w:t>Persistent Settings</w:t>
      </w:r>
      <w:r w:rsidRPr="008F7532">
        <w:rPr>
          <w:rFonts w:ascii="Times New Roman" w:hAnsi="Times New Roman" w:cs="Times New Roman"/>
        </w:rPr>
        <w:t xml:space="preserve"> – </w:t>
      </w:r>
      <w:r w:rsidR="00371C45">
        <w:rPr>
          <w:rFonts w:ascii="Times New Roman" w:hAnsi="Times New Roman" w:cs="Times New Roman"/>
        </w:rPr>
        <w:t>R</w:t>
      </w:r>
      <w:r w:rsidRPr="008F7532">
        <w:rPr>
          <w:rFonts w:ascii="Times New Roman" w:hAnsi="Times New Roman" w:cs="Times New Roman"/>
        </w:rPr>
        <w:t>etains user configurations across power cycles</w:t>
      </w:r>
      <w:r w:rsidR="00A8796A" w:rsidRPr="008F7532">
        <w:rPr>
          <w:rFonts w:ascii="Times New Roman" w:hAnsi="Times New Roman" w:cs="Times New Roman"/>
        </w:rPr>
        <w:t>.</w:t>
      </w:r>
    </w:p>
    <w:p w14:paraId="242E30AB" w14:textId="2A42D7E5" w:rsidR="00746BBB" w:rsidRPr="00B82E7E" w:rsidRDefault="00580D3E" w:rsidP="00B82E7E">
      <w:pPr>
        <w:pStyle w:val="ListParagraph"/>
        <w:numPr>
          <w:ilvl w:val="0"/>
          <w:numId w:val="15"/>
        </w:numPr>
        <w:rPr>
          <w:rFonts w:ascii="Times New Roman" w:hAnsi="Times New Roman" w:cs="Times New Roman"/>
        </w:rPr>
      </w:pPr>
      <w:r w:rsidRPr="008F7532">
        <w:rPr>
          <w:rFonts w:ascii="Times New Roman" w:hAnsi="Times New Roman" w:cs="Times New Roman"/>
          <w:b/>
          <w:bCs/>
        </w:rPr>
        <w:t>LED Control</w:t>
      </w:r>
      <w:r w:rsidRPr="008F7532">
        <w:rPr>
          <w:rFonts w:ascii="Times New Roman" w:hAnsi="Times New Roman" w:cs="Times New Roman"/>
        </w:rPr>
        <w:t xml:space="preserve"> – </w:t>
      </w:r>
      <w:r w:rsidR="00371C45">
        <w:rPr>
          <w:rFonts w:ascii="Times New Roman" w:hAnsi="Times New Roman" w:cs="Times New Roman"/>
        </w:rPr>
        <w:t>P</w:t>
      </w:r>
      <w:r w:rsidRPr="008F7532">
        <w:rPr>
          <w:rFonts w:ascii="Times New Roman" w:hAnsi="Times New Roman" w:cs="Times New Roman"/>
        </w:rPr>
        <w:t>rovides visual status indication through programmable LED behavior</w:t>
      </w:r>
      <w:r w:rsidR="00A8796A" w:rsidRPr="008F7532">
        <w:rPr>
          <w:rFonts w:ascii="Times New Roman" w:hAnsi="Times New Roman" w:cs="Times New Roman"/>
        </w:rPr>
        <w:t>.</w:t>
      </w:r>
    </w:p>
    <w:p w14:paraId="14BD8CFE" w14:textId="77777777" w:rsidR="00A8796A" w:rsidRDefault="00A8796A">
      <w:pPr>
        <w:rPr>
          <w:rFonts w:ascii="Times New Roman" w:hAnsi="Times New Roman" w:cs="Times New Roman"/>
          <w:bCs/>
          <w:sz w:val="24"/>
          <w:szCs w:val="24"/>
        </w:rPr>
      </w:pPr>
    </w:p>
    <w:p w14:paraId="0147F73D" w14:textId="77777777" w:rsidR="00B82E7E" w:rsidRDefault="00B82E7E">
      <w:pPr>
        <w:rPr>
          <w:rFonts w:ascii="Times New Roman" w:hAnsi="Times New Roman" w:cs="Times New Roman"/>
          <w:bCs/>
          <w:sz w:val="24"/>
          <w:szCs w:val="24"/>
        </w:rPr>
      </w:pPr>
    </w:p>
    <w:p w14:paraId="491FD1AB" w14:textId="77777777" w:rsidR="00FC018E" w:rsidRPr="008F7532" w:rsidRDefault="00FC018E">
      <w:pPr>
        <w:rPr>
          <w:rFonts w:ascii="Times New Roman" w:hAnsi="Times New Roman" w:cs="Times New Roman"/>
          <w:bCs/>
          <w:sz w:val="24"/>
          <w:szCs w:val="24"/>
        </w:rPr>
      </w:pPr>
    </w:p>
    <w:p w14:paraId="60AA68AB" w14:textId="7C1042C8" w:rsidR="007B12C6" w:rsidRPr="008F7532" w:rsidRDefault="009E3916">
      <w:pPr>
        <w:rPr>
          <w:rFonts w:ascii="Times New Roman" w:hAnsi="Times New Roman" w:cs="Times New Roman"/>
          <w:sz w:val="26"/>
          <w:szCs w:val="26"/>
        </w:rPr>
      </w:pPr>
      <w:r>
        <w:rPr>
          <w:rFonts w:ascii="Times New Roman" w:hAnsi="Times New Roman" w:cs="Times New Roman"/>
          <w:b/>
          <w:sz w:val="26"/>
          <w:szCs w:val="26"/>
        </w:rPr>
        <w:t>5</w:t>
      </w:r>
      <w:r w:rsidR="00746BBB" w:rsidRPr="008F7532">
        <w:rPr>
          <w:rFonts w:ascii="Times New Roman" w:hAnsi="Times New Roman" w:cs="Times New Roman"/>
          <w:b/>
          <w:sz w:val="26"/>
          <w:szCs w:val="26"/>
        </w:rPr>
        <w:t xml:space="preserve">. PC GUI Tool </w:t>
      </w:r>
    </w:p>
    <w:p w14:paraId="52BA3B1B" w14:textId="5F210DFE" w:rsidR="008F7532" w:rsidRDefault="008F7532" w:rsidP="008F7532">
      <w:pPr>
        <w:jc w:val="both"/>
        <w:rPr>
          <w:rFonts w:ascii="Times New Roman" w:hAnsi="Times New Roman" w:cs="Times New Roman"/>
          <w:iCs/>
        </w:rPr>
      </w:pPr>
      <w:r w:rsidRPr="008F7532">
        <w:rPr>
          <w:rFonts w:ascii="Times New Roman" w:hAnsi="Times New Roman" w:cs="Times New Roman"/>
          <w:iCs/>
        </w:rPr>
        <w:t>A PC-based GUI tool was developed for easy configuration and analysis of the data logger. It enables users to adjust settings, synchronize the RTC, view live data, and download or manage stored logs. The interface features automatic COM detection and real-time plotting for quick and intuitive operation.</w:t>
      </w:r>
    </w:p>
    <w:p w14:paraId="62783BB9" w14:textId="77777777" w:rsidR="00FC018E" w:rsidRDefault="00FC018E" w:rsidP="008F7532">
      <w:pPr>
        <w:jc w:val="both"/>
        <w:rPr>
          <w:rFonts w:ascii="Times New Roman" w:hAnsi="Times New Roman" w:cs="Times New Roman"/>
          <w:iCs/>
        </w:rPr>
      </w:pPr>
    </w:p>
    <w:p w14:paraId="1BC667AA" w14:textId="77777777" w:rsidR="00FC018E" w:rsidRDefault="00FC018E" w:rsidP="008F7532">
      <w:pPr>
        <w:jc w:val="both"/>
        <w:rPr>
          <w:rFonts w:ascii="Times New Roman" w:hAnsi="Times New Roman" w:cs="Times New Roman"/>
          <w:iCs/>
        </w:rPr>
      </w:pPr>
    </w:p>
    <w:p w14:paraId="51A2E66E" w14:textId="354F01E4" w:rsidR="00FC018E" w:rsidRPr="00BD124D" w:rsidRDefault="00FC018E" w:rsidP="00FC018E">
      <w:pPr>
        <w:rPr>
          <w:rFonts w:ascii="Times New Roman" w:hAnsi="Times New Roman" w:cs="Times New Roman"/>
          <w:b/>
          <w:bCs/>
        </w:rPr>
      </w:pPr>
      <w:r>
        <w:rPr>
          <w:rFonts w:ascii="Times New Roman" w:hAnsi="Times New Roman" w:cs="Times New Roman"/>
          <w:b/>
          <w:bCs/>
        </w:rPr>
        <w:t>I</w:t>
      </w:r>
      <w:r w:rsidRPr="00BD124D">
        <w:rPr>
          <w:rFonts w:ascii="Times New Roman" w:hAnsi="Times New Roman" w:cs="Times New Roman"/>
          <w:b/>
          <w:bCs/>
        </w:rPr>
        <w:t>mplemented GUI Features,</w:t>
      </w:r>
    </w:p>
    <w:p w14:paraId="716EDC14" w14:textId="77777777" w:rsidR="00FC018E" w:rsidRPr="003A0F0F" w:rsidRDefault="00FC018E" w:rsidP="00FC018E">
      <w:pPr>
        <w:pStyle w:val="ListParagraph"/>
        <w:numPr>
          <w:ilvl w:val="0"/>
          <w:numId w:val="17"/>
        </w:numPr>
        <w:rPr>
          <w:rFonts w:ascii="Times New Roman" w:hAnsi="Times New Roman" w:cs="Times New Roman"/>
        </w:rPr>
      </w:pPr>
      <w:r w:rsidRPr="003A0F0F">
        <w:rPr>
          <w:rFonts w:ascii="Times New Roman" w:hAnsi="Times New Roman" w:cs="Times New Roman"/>
          <w:b/>
          <w:bCs/>
        </w:rPr>
        <w:t>Firmware, Battery, and Storage Information</w:t>
      </w:r>
      <w:r w:rsidRPr="003A0F0F">
        <w:rPr>
          <w:rFonts w:ascii="Times New Roman" w:hAnsi="Times New Roman" w:cs="Times New Roman"/>
        </w:rPr>
        <w:t xml:space="preserve"> – </w:t>
      </w:r>
      <w:r>
        <w:rPr>
          <w:rFonts w:ascii="Times New Roman" w:hAnsi="Times New Roman" w:cs="Times New Roman"/>
        </w:rPr>
        <w:t>S</w:t>
      </w:r>
      <w:r w:rsidRPr="003A0F0F">
        <w:rPr>
          <w:rFonts w:ascii="Times New Roman" w:hAnsi="Times New Roman" w:cs="Times New Roman"/>
        </w:rPr>
        <w:t>hows system version, battery level, and memory usage</w:t>
      </w:r>
      <w:r>
        <w:rPr>
          <w:rFonts w:ascii="Times New Roman" w:hAnsi="Times New Roman" w:cs="Times New Roman"/>
        </w:rPr>
        <w:t>.</w:t>
      </w:r>
    </w:p>
    <w:p w14:paraId="44FDEE77" w14:textId="77777777" w:rsidR="00FC018E" w:rsidRPr="003A0F0F" w:rsidRDefault="00FC018E" w:rsidP="00FC018E">
      <w:pPr>
        <w:pStyle w:val="ListParagraph"/>
        <w:numPr>
          <w:ilvl w:val="0"/>
          <w:numId w:val="17"/>
        </w:numPr>
        <w:rPr>
          <w:rFonts w:ascii="Times New Roman" w:hAnsi="Times New Roman" w:cs="Times New Roman"/>
        </w:rPr>
      </w:pPr>
      <w:r w:rsidRPr="003A0F0F">
        <w:rPr>
          <w:rFonts w:ascii="Times New Roman" w:hAnsi="Times New Roman" w:cs="Times New Roman"/>
          <w:b/>
          <w:bCs/>
        </w:rPr>
        <w:t>Set Logging Interval</w:t>
      </w:r>
      <w:r w:rsidRPr="003A0F0F">
        <w:rPr>
          <w:rFonts w:ascii="Times New Roman" w:hAnsi="Times New Roman" w:cs="Times New Roman"/>
        </w:rPr>
        <w:t xml:space="preserve"> – </w:t>
      </w:r>
      <w:r>
        <w:rPr>
          <w:rFonts w:ascii="Times New Roman" w:hAnsi="Times New Roman" w:cs="Times New Roman"/>
        </w:rPr>
        <w:t>A</w:t>
      </w:r>
      <w:r w:rsidRPr="003A0F0F">
        <w:rPr>
          <w:rFonts w:ascii="Times New Roman" w:hAnsi="Times New Roman" w:cs="Times New Roman"/>
        </w:rPr>
        <w:t>djust data recording frequency as needed</w:t>
      </w:r>
      <w:r>
        <w:rPr>
          <w:rFonts w:ascii="Times New Roman" w:hAnsi="Times New Roman" w:cs="Times New Roman"/>
        </w:rPr>
        <w:t>.</w:t>
      </w:r>
    </w:p>
    <w:p w14:paraId="5CB2272B" w14:textId="77777777" w:rsidR="00FC018E" w:rsidRPr="003A0F0F" w:rsidRDefault="00FC018E" w:rsidP="00FC018E">
      <w:pPr>
        <w:pStyle w:val="ListParagraph"/>
        <w:numPr>
          <w:ilvl w:val="0"/>
          <w:numId w:val="17"/>
        </w:numPr>
        <w:rPr>
          <w:rFonts w:ascii="Times New Roman" w:hAnsi="Times New Roman" w:cs="Times New Roman"/>
        </w:rPr>
      </w:pPr>
      <w:r w:rsidRPr="003A0F0F">
        <w:rPr>
          <w:rFonts w:ascii="Times New Roman" w:hAnsi="Times New Roman" w:cs="Times New Roman"/>
          <w:b/>
          <w:bCs/>
        </w:rPr>
        <w:t>RTC Synchronization</w:t>
      </w:r>
      <w:r w:rsidRPr="003A0F0F">
        <w:rPr>
          <w:rFonts w:ascii="Times New Roman" w:hAnsi="Times New Roman" w:cs="Times New Roman"/>
        </w:rPr>
        <w:t xml:space="preserve"> – </w:t>
      </w:r>
      <w:r>
        <w:rPr>
          <w:rFonts w:ascii="Times New Roman" w:hAnsi="Times New Roman" w:cs="Times New Roman"/>
        </w:rPr>
        <w:t>S</w:t>
      </w:r>
      <w:r w:rsidRPr="003A0F0F">
        <w:rPr>
          <w:rFonts w:ascii="Times New Roman" w:hAnsi="Times New Roman" w:cs="Times New Roman"/>
        </w:rPr>
        <w:t>ync device time with PC for accurate timestamps</w:t>
      </w:r>
      <w:r>
        <w:rPr>
          <w:rFonts w:ascii="Times New Roman" w:hAnsi="Times New Roman" w:cs="Times New Roman"/>
        </w:rPr>
        <w:t>.</w:t>
      </w:r>
    </w:p>
    <w:p w14:paraId="39957197" w14:textId="77777777" w:rsidR="00FC018E" w:rsidRPr="003A0F0F" w:rsidRDefault="00FC018E" w:rsidP="00FC018E">
      <w:pPr>
        <w:pStyle w:val="ListParagraph"/>
        <w:numPr>
          <w:ilvl w:val="0"/>
          <w:numId w:val="17"/>
        </w:numPr>
        <w:rPr>
          <w:rFonts w:ascii="Times New Roman" w:hAnsi="Times New Roman" w:cs="Times New Roman"/>
        </w:rPr>
      </w:pPr>
      <w:r w:rsidRPr="003A0F0F">
        <w:rPr>
          <w:rFonts w:ascii="Times New Roman" w:hAnsi="Times New Roman" w:cs="Times New Roman"/>
          <w:b/>
          <w:bCs/>
        </w:rPr>
        <w:t>Save Configuration Parameters</w:t>
      </w:r>
      <w:r w:rsidRPr="003A0F0F">
        <w:rPr>
          <w:rFonts w:ascii="Times New Roman" w:hAnsi="Times New Roman" w:cs="Times New Roman"/>
        </w:rPr>
        <w:t xml:space="preserve"> – </w:t>
      </w:r>
      <w:r>
        <w:rPr>
          <w:rFonts w:ascii="Times New Roman" w:hAnsi="Times New Roman" w:cs="Times New Roman"/>
        </w:rPr>
        <w:t>S</w:t>
      </w:r>
      <w:r w:rsidRPr="003A0F0F">
        <w:rPr>
          <w:rFonts w:ascii="Times New Roman" w:hAnsi="Times New Roman" w:cs="Times New Roman"/>
        </w:rPr>
        <w:t>tore user-defined settings permanently</w:t>
      </w:r>
      <w:r>
        <w:rPr>
          <w:rFonts w:ascii="Times New Roman" w:hAnsi="Times New Roman" w:cs="Times New Roman"/>
        </w:rPr>
        <w:t>.</w:t>
      </w:r>
    </w:p>
    <w:p w14:paraId="353386F2" w14:textId="77777777" w:rsidR="00FC018E" w:rsidRPr="003A0F0F" w:rsidRDefault="00FC018E" w:rsidP="00FC018E">
      <w:pPr>
        <w:pStyle w:val="ListParagraph"/>
        <w:numPr>
          <w:ilvl w:val="0"/>
          <w:numId w:val="17"/>
        </w:numPr>
        <w:rPr>
          <w:rFonts w:ascii="Times New Roman" w:hAnsi="Times New Roman" w:cs="Times New Roman"/>
        </w:rPr>
      </w:pPr>
      <w:r w:rsidRPr="003A0F0F">
        <w:rPr>
          <w:rFonts w:ascii="Times New Roman" w:hAnsi="Times New Roman" w:cs="Times New Roman"/>
          <w:b/>
          <w:bCs/>
        </w:rPr>
        <w:t>List and Download Logs</w:t>
      </w:r>
      <w:r w:rsidRPr="003A0F0F">
        <w:rPr>
          <w:rFonts w:ascii="Times New Roman" w:hAnsi="Times New Roman" w:cs="Times New Roman"/>
        </w:rPr>
        <w:t xml:space="preserve"> – </w:t>
      </w:r>
      <w:r>
        <w:rPr>
          <w:rFonts w:ascii="Times New Roman" w:hAnsi="Times New Roman" w:cs="Times New Roman"/>
        </w:rPr>
        <w:t>B</w:t>
      </w:r>
      <w:r w:rsidRPr="003A0F0F">
        <w:rPr>
          <w:rFonts w:ascii="Times New Roman" w:hAnsi="Times New Roman" w:cs="Times New Roman"/>
        </w:rPr>
        <w:t>rowse and retrieve recorded data files</w:t>
      </w:r>
      <w:r>
        <w:rPr>
          <w:rFonts w:ascii="Times New Roman" w:hAnsi="Times New Roman" w:cs="Times New Roman"/>
        </w:rPr>
        <w:t>.</w:t>
      </w:r>
    </w:p>
    <w:p w14:paraId="14CCCAA2" w14:textId="77777777" w:rsidR="00FC018E" w:rsidRPr="003A0F0F" w:rsidRDefault="00FC018E" w:rsidP="00FC018E">
      <w:pPr>
        <w:pStyle w:val="ListParagraph"/>
        <w:numPr>
          <w:ilvl w:val="0"/>
          <w:numId w:val="17"/>
        </w:numPr>
        <w:rPr>
          <w:rFonts w:ascii="Times New Roman" w:hAnsi="Times New Roman" w:cs="Times New Roman"/>
        </w:rPr>
      </w:pPr>
      <w:r w:rsidRPr="003A0F0F">
        <w:rPr>
          <w:rFonts w:ascii="Times New Roman" w:hAnsi="Times New Roman" w:cs="Times New Roman"/>
          <w:b/>
          <w:bCs/>
        </w:rPr>
        <w:t>Format Storage</w:t>
      </w:r>
      <w:r w:rsidRPr="003A0F0F">
        <w:rPr>
          <w:rFonts w:ascii="Times New Roman" w:hAnsi="Times New Roman" w:cs="Times New Roman"/>
        </w:rPr>
        <w:t xml:space="preserve"> – </w:t>
      </w:r>
      <w:r>
        <w:rPr>
          <w:rFonts w:ascii="Times New Roman" w:hAnsi="Times New Roman" w:cs="Times New Roman"/>
        </w:rPr>
        <w:t>C</w:t>
      </w:r>
      <w:r w:rsidRPr="003A0F0F">
        <w:rPr>
          <w:rFonts w:ascii="Times New Roman" w:hAnsi="Times New Roman" w:cs="Times New Roman"/>
        </w:rPr>
        <w:t>lear or reinitialize internal memory</w:t>
      </w:r>
      <w:r>
        <w:rPr>
          <w:rFonts w:ascii="Times New Roman" w:hAnsi="Times New Roman" w:cs="Times New Roman"/>
        </w:rPr>
        <w:t>.</w:t>
      </w:r>
    </w:p>
    <w:p w14:paraId="0F865EBA" w14:textId="77777777" w:rsidR="00FC018E" w:rsidRDefault="00FC018E" w:rsidP="00FC018E">
      <w:pPr>
        <w:pStyle w:val="ListParagraph"/>
        <w:numPr>
          <w:ilvl w:val="0"/>
          <w:numId w:val="17"/>
        </w:numPr>
        <w:rPr>
          <w:rFonts w:ascii="Times New Roman" w:hAnsi="Times New Roman" w:cs="Times New Roman"/>
        </w:rPr>
      </w:pPr>
      <w:r w:rsidRPr="003A0F0F">
        <w:rPr>
          <w:rFonts w:ascii="Times New Roman" w:hAnsi="Times New Roman" w:cs="Times New Roman"/>
          <w:b/>
          <w:bCs/>
        </w:rPr>
        <w:t>Real-Time Plotting</w:t>
      </w:r>
      <w:r w:rsidRPr="003A0F0F">
        <w:rPr>
          <w:rFonts w:ascii="Times New Roman" w:hAnsi="Times New Roman" w:cs="Times New Roman"/>
        </w:rPr>
        <w:t xml:space="preserve"> – </w:t>
      </w:r>
      <w:r>
        <w:rPr>
          <w:rFonts w:ascii="Times New Roman" w:hAnsi="Times New Roman" w:cs="Times New Roman"/>
        </w:rPr>
        <w:t>V</w:t>
      </w:r>
      <w:r w:rsidRPr="003A0F0F">
        <w:rPr>
          <w:rFonts w:ascii="Times New Roman" w:hAnsi="Times New Roman" w:cs="Times New Roman"/>
        </w:rPr>
        <w:t>isualize live sensor data on PC</w:t>
      </w:r>
      <w:r>
        <w:rPr>
          <w:rFonts w:ascii="Times New Roman" w:hAnsi="Times New Roman" w:cs="Times New Roman"/>
        </w:rPr>
        <w:t>.</w:t>
      </w:r>
    </w:p>
    <w:p w14:paraId="1F2B0D1D" w14:textId="77777777" w:rsidR="00FC018E" w:rsidRDefault="00FC018E" w:rsidP="008F7532">
      <w:pPr>
        <w:jc w:val="both"/>
        <w:rPr>
          <w:rFonts w:ascii="Times New Roman" w:hAnsi="Times New Roman" w:cs="Times New Roman"/>
          <w:iCs/>
        </w:rPr>
      </w:pPr>
    </w:p>
    <w:p w14:paraId="34ACED0E" w14:textId="77777777" w:rsidR="008F7532" w:rsidRDefault="008F7532" w:rsidP="008F7532">
      <w:pPr>
        <w:jc w:val="both"/>
        <w:rPr>
          <w:rFonts w:ascii="Times New Roman" w:hAnsi="Times New Roman" w:cs="Times New Roman"/>
          <w:iCs/>
        </w:rPr>
      </w:pPr>
    </w:p>
    <w:p w14:paraId="009CDC89" w14:textId="4F3DD310" w:rsidR="008F7532" w:rsidRPr="008F7532" w:rsidRDefault="008F7532" w:rsidP="008F7532">
      <w:pPr>
        <w:jc w:val="center"/>
        <w:rPr>
          <w:rFonts w:ascii="Times New Roman" w:hAnsi="Times New Roman" w:cs="Times New Roman"/>
          <w:iCs/>
        </w:rPr>
      </w:pPr>
      <w:r>
        <w:rPr>
          <w:rFonts w:ascii="Times New Roman" w:hAnsi="Times New Roman" w:cs="Times New Roman"/>
          <w:iCs/>
          <w:noProof/>
        </w:rPr>
        <w:lastRenderedPageBreak/>
        <w:drawing>
          <wp:inline distT="0" distB="0" distL="0" distR="0" wp14:anchorId="11D6F78D" wp14:editId="77C2B4B0">
            <wp:extent cx="3882788" cy="2914788"/>
            <wp:effectExtent l="0" t="0" r="3810" b="0"/>
            <wp:docPr id="1030217630"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217630" name="Picture 9" descr="A screenshot of a computer&#10;&#10;AI-generated content may be incorrect."/>
                    <pic:cNvPicPr/>
                  </pic:nvPicPr>
                  <pic:blipFill>
                    <a:blip r:embed="rId10"/>
                    <a:stretch>
                      <a:fillRect/>
                    </a:stretch>
                  </pic:blipFill>
                  <pic:spPr>
                    <a:xfrm>
                      <a:off x="0" y="0"/>
                      <a:ext cx="3907942" cy="2933671"/>
                    </a:xfrm>
                    <a:prstGeom prst="rect">
                      <a:avLst/>
                    </a:prstGeom>
                  </pic:spPr>
                </pic:pic>
              </a:graphicData>
            </a:graphic>
          </wp:inline>
        </w:drawing>
      </w:r>
    </w:p>
    <w:p w14:paraId="4B07B665" w14:textId="583DE0BA" w:rsidR="007B12C6" w:rsidRPr="008F7532" w:rsidRDefault="003C5CB2" w:rsidP="00B82E7E">
      <w:pPr>
        <w:jc w:val="center"/>
        <w:rPr>
          <w:rFonts w:ascii="Times New Roman" w:hAnsi="Times New Roman" w:cs="Times New Roman"/>
        </w:rPr>
      </w:pPr>
      <w:r w:rsidRPr="008F7532">
        <w:rPr>
          <w:rFonts w:ascii="Times New Roman" w:hAnsi="Times New Roman" w:cs="Times New Roman"/>
          <w:i/>
        </w:rPr>
        <w:t xml:space="preserve">Figure </w:t>
      </w:r>
      <w:r w:rsidR="00B234E8">
        <w:rPr>
          <w:rFonts w:ascii="Times New Roman" w:hAnsi="Times New Roman" w:cs="Times New Roman"/>
          <w:i/>
        </w:rPr>
        <w:t>5</w:t>
      </w:r>
      <w:r w:rsidRPr="008F7532">
        <w:rPr>
          <w:rFonts w:ascii="Times New Roman" w:hAnsi="Times New Roman" w:cs="Times New Roman"/>
          <w:i/>
        </w:rPr>
        <w:t xml:space="preserve">: Connection/Configuration UI </w:t>
      </w:r>
    </w:p>
    <w:p w14:paraId="5DF81E91" w14:textId="5BAA5463" w:rsidR="007B12C6" w:rsidRPr="008F7532" w:rsidRDefault="008F7532" w:rsidP="003A0F0F">
      <w:pPr>
        <w:jc w:val="center"/>
        <w:rPr>
          <w:rFonts w:ascii="Times New Roman" w:hAnsi="Times New Roman" w:cs="Times New Roman"/>
        </w:rPr>
      </w:pPr>
      <w:r>
        <w:rPr>
          <w:rFonts w:ascii="Times New Roman" w:hAnsi="Times New Roman" w:cs="Times New Roman"/>
          <w:noProof/>
        </w:rPr>
        <w:drawing>
          <wp:inline distT="0" distB="0" distL="0" distR="0" wp14:anchorId="0F24F858" wp14:editId="2905CB78">
            <wp:extent cx="4237630" cy="3183618"/>
            <wp:effectExtent l="0" t="0" r="0" b="0"/>
            <wp:docPr id="1550076990" name="Picture 1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076990" name="Picture 11" descr="A screen shot of a graph&#10;&#10;AI-generated content may be incorrect."/>
                    <pic:cNvPicPr/>
                  </pic:nvPicPr>
                  <pic:blipFill>
                    <a:blip r:embed="rId11"/>
                    <a:stretch>
                      <a:fillRect/>
                    </a:stretch>
                  </pic:blipFill>
                  <pic:spPr>
                    <a:xfrm>
                      <a:off x="0" y="0"/>
                      <a:ext cx="4253217" cy="3195328"/>
                    </a:xfrm>
                    <a:prstGeom prst="rect">
                      <a:avLst/>
                    </a:prstGeom>
                  </pic:spPr>
                </pic:pic>
              </a:graphicData>
            </a:graphic>
          </wp:inline>
        </w:drawing>
      </w:r>
    </w:p>
    <w:p w14:paraId="4B82B255" w14:textId="577921F9" w:rsidR="00F0693B" w:rsidRPr="008F7532" w:rsidRDefault="003C5CB2" w:rsidP="00B029B9">
      <w:pPr>
        <w:jc w:val="center"/>
        <w:rPr>
          <w:rFonts w:ascii="Times New Roman" w:hAnsi="Times New Roman" w:cs="Times New Roman"/>
        </w:rPr>
      </w:pPr>
      <w:r w:rsidRPr="008F7532">
        <w:rPr>
          <w:rFonts w:ascii="Times New Roman" w:hAnsi="Times New Roman" w:cs="Times New Roman"/>
          <w:i/>
        </w:rPr>
        <w:t xml:space="preserve">Figure </w:t>
      </w:r>
      <w:r w:rsidR="00B234E8">
        <w:rPr>
          <w:rFonts w:ascii="Times New Roman" w:hAnsi="Times New Roman" w:cs="Times New Roman"/>
          <w:i/>
        </w:rPr>
        <w:t>6</w:t>
      </w:r>
      <w:r w:rsidRPr="008F7532">
        <w:rPr>
          <w:rFonts w:ascii="Times New Roman" w:hAnsi="Times New Roman" w:cs="Times New Roman"/>
          <w:i/>
        </w:rPr>
        <w:t xml:space="preserve">: Visualization (Temp/RH/VBAT) </w:t>
      </w:r>
    </w:p>
    <w:p w14:paraId="645ABFEA" w14:textId="77777777" w:rsidR="006B05FB" w:rsidRDefault="006B05FB" w:rsidP="006B05FB">
      <w:pPr>
        <w:rPr>
          <w:rFonts w:ascii="Times New Roman" w:hAnsi="Times New Roman" w:cs="Times New Roman"/>
        </w:rPr>
      </w:pPr>
    </w:p>
    <w:p w14:paraId="09C17372" w14:textId="77777777" w:rsidR="003C3BF9" w:rsidRDefault="003C3BF9" w:rsidP="006B05FB">
      <w:pPr>
        <w:rPr>
          <w:rFonts w:ascii="Times New Roman" w:hAnsi="Times New Roman" w:cs="Times New Roman"/>
        </w:rPr>
      </w:pPr>
    </w:p>
    <w:p w14:paraId="26D182A4" w14:textId="77777777" w:rsidR="003C3BF9" w:rsidRDefault="003C3BF9" w:rsidP="006B05FB">
      <w:pPr>
        <w:rPr>
          <w:rFonts w:ascii="Times New Roman" w:hAnsi="Times New Roman" w:cs="Times New Roman"/>
        </w:rPr>
      </w:pPr>
    </w:p>
    <w:p w14:paraId="2AB5CD0C" w14:textId="77777777" w:rsidR="003C3BF9" w:rsidRDefault="003C3BF9" w:rsidP="006B05FB">
      <w:pPr>
        <w:rPr>
          <w:rFonts w:ascii="Times New Roman" w:hAnsi="Times New Roman" w:cs="Times New Roman"/>
        </w:rPr>
      </w:pPr>
    </w:p>
    <w:p w14:paraId="51A8F930" w14:textId="77777777" w:rsidR="006B05FB" w:rsidRDefault="006B05FB" w:rsidP="006B05FB">
      <w:pPr>
        <w:rPr>
          <w:rFonts w:ascii="Times New Roman" w:hAnsi="Times New Roman" w:cs="Times New Roman"/>
        </w:rPr>
      </w:pPr>
    </w:p>
    <w:p w14:paraId="1C4F4561" w14:textId="77777777" w:rsidR="00B234E8" w:rsidRPr="006B05FB" w:rsidRDefault="00B234E8" w:rsidP="006B05FB">
      <w:pPr>
        <w:rPr>
          <w:rFonts w:ascii="Times New Roman" w:hAnsi="Times New Roman" w:cs="Times New Roman"/>
        </w:rPr>
      </w:pPr>
    </w:p>
    <w:p w14:paraId="641ED6B7" w14:textId="01965991" w:rsidR="007B12C6" w:rsidRPr="008F7532" w:rsidRDefault="009E3916">
      <w:pPr>
        <w:rPr>
          <w:rFonts w:ascii="Times New Roman" w:hAnsi="Times New Roman" w:cs="Times New Roman"/>
        </w:rPr>
      </w:pPr>
      <w:r>
        <w:rPr>
          <w:rFonts w:ascii="Times New Roman" w:hAnsi="Times New Roman" w:cs="Times New Roman"/>
          <w:b/>
          <w:sz w:val="28"/>
        </w:rPr>
        <w:lastRenderedPageBreak/>
        <w:t>6</w:t>
      </w:r>
      <w:r w:rsidR="00746BBB" w:rsidRPr="008F7532">
        <w:rPr>
          <w:rFonts w:ascii="Times New Roman" w:hAnsi="Times New Roman" w:cs="Times New Roman"/>
          <w:b/>
          <w:sz w:val="28"/>
        </w:rPr>
        <w:t xml:space="preserve">. Power Consumption </w:t>
      </w:r>
    </w:p>
    <w:p w14:paraId="0E20224B" w14:textId="25F1240F" w:rsidR="007B12C6" w:rsidRPr="008F7532" w:rsidRDefault="003C5CB2">
      <w:pPr>
        <w:rPr>
          <w:rFonts w:ascii="Times New Roman" w:hAnsi="Times New Roman" w:cs="Times New Roman"/>
        </w:rPr>
      </w:pPr>
      <w:r w:rsidRPr="008F7532">
        <w:rPr>
          <w:rFonts w:ascii="Times New Roman" w:hAnsi="Times New Roman" w:cs="Times New Roman"/>
        </w:rPr>
        <w:t xml:space="preserve">Measurement tool: </w:t>
      </w:r>
      <w:hyperlink r:id="rId12" w:history="1">
        <w:r w:rsidR="007B12C6" w:rsidRPr="00B82E7E">
          <w:rPr>
            <w:rStyle w:val="Hyperlink"/>
            <w:rFonts w:ascii="Times New Roman" w:hAnsi="Times New Roman" w:cs="Times New Roman"/>
          </w:rPr>
          <w:t>Nordic PPK2</w:t>
        </w:r>
      </w:hyperlink>
      <w:r w:rsidRPr="008F7532">
        <w:rPr>
          <w:rFonts w:ascii="Times New Roman" w:hAnsi="Times New Roman" w:cs="Times New Roman"/>
        </w:rPr>
        <w:t xml:space="preserve"> (source mode</w:t>
      </w:r>
      <w:r w:rsidR="00B82E7E">
        <w:rPr>
          <w:rFonts w:ascii="Times New Roman" w:hAnsi="Times New Roman" w:cs="Times New Roman"/>
        </w:rPr>
        <w:t xml:space="preserve"> </w:t>
      </w:r>
      <w:r w:rsidRPr="008F7532">
        <w:rPr>
          <w:rFonts w:ascii="Times New Roman" w:hAnsi="Times New Roman" w:cs="Times New Roman"/>
        </w:rPr>
        <w:t xml:space="preserve">, </w:t>
      </w:r>
      <w:r w:rsidR="00B82E7E">
        <w:rPr>
          <w:rFonts w:ascii="Times New Roman" w:hAnsi="Times New Roman" w:cs="Times New Roman"/>
        </w:rPr>
        <w:t xml:space="preserve">Voltage = </w:t>
      </w:r>
      <w:r w:rsidRPr="008F7532">
        <w:rPr>
          <w:rFonts w:ascii="Times New Roman" w:hAnsi="Times New Roman" w:cs="Times New Roman"/>
        </w:rPr>
        <w:t>3.7 V).</w:t>
      </w:r>
    </w:p>
    <w:p w14:paraId="01D05BBC" w14:textId="77777777" w:rsidR="007B12C6" w:rsidRPr="008F7532" w:rsidRDefault="003C5CB2" w:rsidP="00B82E7E">
      <w:pPr>
        <w:pStyle w:val="ListParagraph"/>
        <w:numPr>
          <w:ilvl w:val="0"/>
          <w:numId w:val="19"/>
        </w:numPr>
        <w:rPr>
          <w:rFonts w:ascii="Times New Roman" w:hAnsi="Times New Roman" w:cs="Times New Roman"/>
        </w:rPr>
      </w:pPr>
      <w:r w:rsidRPr="008F7532">
        <w:rPr>
          <w:rFonts w:ascii="Times New Roman" w:hAnsi="Times New Roman" w:cs="Times New Roman"/>
        </w:rPr>
        <w:t>Deep‑sleep: ~20.48 µA (max ~22.28 µA).</w:t>
      </w:r>
    </w:p>
    <w:p w14:paraId="315BEF86" w14:textId="0F4544B1" w:rsidR="007B12C6" w:rsidRDefault="003C5CB2" w:rsidP="00B82E7E">
      <w:pPr>
        <w:pStyle w:val="ListParagraph"/>
        <w:numPr>
          <w:ilvl w:val="0"/>
          <w:numId w:val="19"/>
        </w:numPr>
        <w:rPr>
          <w:rFonts w:ascii="Times New Roman" w:hAnsi="Times New Roman" w:cs="Times New Roman"/>
        </w:rPr>
      </w:pPr>
      <w:r w:rsidRPr="008F7532">
        <w:rPr>
          <w:rFonts w:ascii="Times New Roman" w:hAnsi="Times New Roman" w:cs="Times New Roman"/>
        </w:rPr>
        <w:t>Active logging (1 s every 5 min): average ~</w:t>
      </w:r>
      <w:r w:rsidR="000729CE">
        <w:rPr>
          <w:rFonts w:ascii="Times New Roman" w:hAnsi="Times New Roman" w:cs="Times New Roman"/>
        </w:rPr>
        <w:t>8.05</w:t>
      </w:r>
      <w:r w:rsidRPr="008F7532">
        <w:rPr>
          <w:rFonts w:ascii="Times New Roman" w:hAnsi="Times New Roman" w:cs="Times New Roman"/>
        </w:rPr>
        <w:t xml:space="preserve"> </w:t>
      </w:r>
      <w:r w:rsidR="000729CE">
        <w:rPr>
          <w:rFonts w:ascii="Times New Roman" w:hAnsi="Times New Roman" w:cs="Times New Roman"/>
        </w:rPr>
        <w:t>m</w:t>
      </w:r>
      <w:r w:rsidRPr="008F7532">
        <w:rPr>
          <w:rFonts w:ascii="Times New Roman" w:hAnsi="Times New Roman" w:cs="Times New Roman"/>
        </w:rPr>
        <w:t>A across the cycle.</w:t>
      </w:r>
    </w:p>
    <w:p w14:paraId="569B9673" w14:textId="77777777" w:rsidR="00B82E7E" w:rsidRPr="008F7532" w:rsidRDefault="00B82E7E" w:rsidP="00B82E7E">
      <w:pPr>
        <w:pStyle w:val="ListParagraph"/>
        <w:ind w:left="1440"/>
        <w:rPr>
          <w:rFonts w:ascii="Times New Roman" w:hAnsi="Times New Roman" w:cs="Times New Roman"/>
        </w:rPr>
      </w:pPr>
    </w:p>
    <w:p w14:paraId="2F00B250" w14:textId="56603BA5" w:rsidR="007B12C6" w:rsidRPr="00AA5FC6" w:rsidRDefault="003C5CB2" w:rsidP="00AA5FC6">
      <w:pPr>
        <w:rPr>
          <w:rFonts w:ascii="Times New Roman" w:hAnsi="Times New Roman" w:cs="Times New Roman"/>
        </w:rPr>
      </w:pPr>
      <w:r w:rsidRPr="00AA5FC6">
        <w:rPr>
          <w:rFonts w:ascii="Times New Roman" w:hAnsi="Times New Roman" w:cs="Times New Roman"/>
        </w:rPr>
        <w:t xml:space="preserve">Projected battery life (2000 </w:t>
      </w:r>
      <w:proofErr w:type="spellStart"/>
      <w:proofErr w:type="gramStart"/>
      <w:r w:rsidRPr="00AA5FC6">
        <w:rPr>
          <w:rFonts w:ascii="Times New Roman" w:hAnsi="Times New Roman" w:cs="Times New Roman"/>
        </w:rPr>
        <w:t>mAh</w:t>
      </w:r>
      <w:proofErr w:type="spellEnd"/>
      <w:r w:rsidR="00654B3F">
        <w:rPr>
          <w:rFonts w:ascii="Times New Roman" w:hAnsi="Times New Roman" w:cs="Times New Roman"/>
        </w:rPr>
        <w:t xml:space="preserve"> </w:t>
      </w:r>
      <w:r w:rsidRPr="00AA5FC6">
        <w:rPr>
          <w:rFonts w:ascii="Times New Roman" w:hAnsi="Times New Roman" w:cs="Times New Roman"/>
        </w:rPr>
        <w:t>,</w:t>
      </w:r>
      <w:proofErr w:type="gramEnd"/>
      <w:r w:rsidRPr="00AA5FC6">
        <w:rPr>
          <w:rFonts w:ascii="Times New Roman" w:hAnsi="Times New Roman" w:cs="Times New Roman"/>
        </w:rPr>
        <w:t xml:space="preserve"> </w:t>
      </w:r>
      <w:r w:rsidR="009929B1">
        <w:rPr>
          <w:rFonts w:ascii="Times New Roman" w:hAnsi="Times New Roman" w:cs="Times New Roman"/>
        </w:rPr>
        <w:t>5</w:t>
      </w:r>
      <w:r w:rsidRPr="00AA5FC6">
        <w:rPr>
          <w:rFonts w:ascii="Times New Roman" w:hAnsi="Times New Roman" w:cs="Times New Roman"/>
        </w:rPr>
        <w:t>‑</w:t>
      </w:r>
      <w:r w:rsidR="002C63B8">
        <w:rPr>
          <w:rFonts w:ascii="Times New Roman" w:hAnsi="Times New Roman" w:cs="Times New Roman"/>
        </w:rPr>
        <w:t>min</w:t>
      </w:r>
      <w:r w:rsidRPr="00AA5FC6">
        <w:rPr>
          <w:rFonts w:ascii="Times New Roman" w:hAnsi="Times New Roman" w:cs="Times New Roman"/>
        </w:rPr>
        <w:t xml:space="preserve"> interval): ≈ </w:t>
      </w:r>
      <w:r w:rsidR="002C63B8">
        <w:rPr>
          <w:rFonts w:ascii="Times New Roman" w:hAnsi="Times New Roman" w:cs="Times New Roman"/>
        </w:rPr>
        <w:t>1</w:t>
      </w:r>
      <w:r w:rsidRPr="00AA5FC6">
        <w:rPr>
          <w:rFonts w:ascii="Times New Roman" w:hAnsi="Times New Roman" w:cs="Times New Roman"/>
        </w:rPr>
        <w:t xml:space="preserve"> </w:t>
      </w:r>
      <w:proofErr w:type="gramStart"/>
      <w:r w:rsidRPr="00AA5FC6">
        <w:rPr>
          <w:rFonts w:ascii="Times New Roman" w:hAnsi="Times New Roman" w:cs="Times New Roman"/>
        </w:rPr>
        <w:t>years</w:t>
      </w:r>
      <w:proofErr w:type="gramEnd"/>
      <w:r w:rsidRPr="00AA5FC6">
        <w:rPr>
          <w:rFonts w:ascii="Times New Roman" w:hAnsi="Times New Roman" w:cs="Times New Roman"/>
        </w:rPr>
        <w:t xml:space="preserve"> (theoretical).</w:t>
      </w:r>
    </w:p>
    <w:p w14:paraId="33A6CB1D" w14:textId="3B50DADB" w:rsidR="00B82E7E" w:rsidRPr="00AA5FC6" w:rsidRDefault="00B82E7E" w:rsidP="00AA5FC6">
      <w:pPr>
        <w:rPr>
          <w:rFonts w:ascii="Times New Roman" w:hAnsi="Times New Roman" w:cs="Times New Roman"/>
        </w:rPr>
      </w:pPr>
      <w:r>
        <w:rPr>
          <w:noProof/>
        </w:rPr>
        <w:drawing>
          <wp:anchor distT="0" distB="0" distL="114300" distR="114300" simplePos="0" relativeHeight="251657728" behindDoc="0" locked="0" layoutInCell="1" allowOverlap="1" wp14:anchorId="49D7B812" wp14:editId="2192EBB5">
            <wp:simplePos x="0" y="0"/>
            <wp:positionH relativeFrom="column">
              <wp:posOffset>37294</wp:posOffset>
            </wp:positionH>
            <wp:positionV relativeFrom="paragraph">
              <wp:posOffset>242551</wp:posOffset>
            </wp:positionV>
            <wp:extent cx="5575111" cy="2478472"/>
            <wp:effectExtent l="0" t="0" r="6985" b="0"/>
            <wp:wrapTopAndBottom/>
            <wp:docPr id="2035992785" name="Picture 1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992785" name="Picture 14" descr="A screen shot of a computer&#10;&#10;AI-generated content may be incorrect."/>
                    <pic:cNvPicPr/>
                  </pic:nvPicPr>
                  <pic:blipFill>
                    <a:blip r:embed="rId13"/>
                    <a:stretch>
                      <a:fillRect/>
                    </a:stretch>
                  </pic:blipFill>
                  <pic:spPr>
                    <a:xfrm>
                      <a:off x="0" y="0"/>
                      <a:ext cx="5575111" cy="2478472"/>
                    </a:xfrm>
                    <a:prstGeom prst="rect">
                      <a:avLst/>
                    </a:prstGeom>
                  </pic:spPr>
                </pic:pic>
              </a:graphicData>
            </a:graphic>
            <wp14:sizeRelH relativeFrom="page">
              <wp14:pctWidth>0</wp14:pctWidth>
            </wp14:sizeRelH>
            <wp14:sizeRelV relativeFrom="page">
              <wp14:pctHeight>0</wp14:pctHeight>
            </wp14:sizeRelV>
          </wp:anchor>
        </w:drawing>
      </w:r>
    </w:p>
    <w:p w14:paraId="59232FCA" w14:textId="164702EA" w:rsidR="007B12C6" w:rsidRDefault="00B82E7E" w:rsidP="00AA5FC6">
      <w:pPr>
        <w:jc w:val="center"/>
        <w:rPr>
          <w:rFonts w:ascii="Times New Roman" w:hAnsi="Times New Roman" w:cs="Times New Roman"/>
          <w:i/>
        </w:rPr>
      </w:pPr>
      <w:r>
        <w:rPr>
          <w:rFonts w:ascii="Times New Roman" w:hAnsi="Times New Roman" w:cs="Times New Roman"/>
          <w:i/>
        </w:rPr>
        <w:t xml:space="preserve">                      </w:t>
      </w:r>
      <w:r w:rsidRPr="008F7532">
        <w:rPr>
          <w:rFonts w:ascii="Times New Roman" w:hAnsi="Times New Roman" w:cs="Times New Roman"/>
          <w:i/>
        </w:rPr>
        <w:t xml:space="preserve">Figure </w:t>
      </w:r>
      <w:r w:rsidR="00B234E8">
        <w:rPr>
          <w:rFonts w:ascii="Times New Roman" w:hAnsi="Times New Roman" w:cs="Times New Roman"/>
          <w:i/>
        </w:rPr>
        <w:t>7</w:t>
      </w:r>
      <w:r w:rsidRPr="008F7532">
        <w:rPr>
          <w:rFonts w:ascii="Times New Roman" w:hAnsi="Times New Roman" w:cs="Times New Roman"/>
          <w:i/>
        </w:rPr>
        <w:t xml:space="preserve">: Deep‑Sleep Current Profile </w:t>
      </w:r>
      <w:r w:rsidR="007378CE">
        <w:rPr>
          <w:rFonts w:ascii="Times New Roman" w:hAnsi="Times New Roman" w:cs="Times New Roman"/>
          <w:i/>
        </w:rPr>
        <w:t>(Avg sleep current around 20.48 uA)</w:t>
      </w:r>
    </w:p>
    <w:p w14:paraId="71FFA5ED" w14:textId="77777777" w:rsidR="0068424D" w:rsidRPr="008F7532" w:rsidRDefault="0068424D" w:rsidP="00AA5FC6">
      <w:pPr>
        <w:jc w:val="center"/>
        <w:rPr>
          <w:rFonts w:ascii="Times New Roman" w:hAnsi="Times New Roman" w:cs="Times New Roman"/>
        </w:rPr>
      </w:pPr>
    </w:p>
    <w:p w14:paraId="6BE8359F" w14:textId="5FB21CF6" w:rsidR="007B12C6" w:rsidRPr="008F7532" w:rsidRDefault="00B82E7E" w:rsidP="00AA5FC6">
      <w:pPr>
        <w:jc w:val="center"/>
        <w:rPr>
          <w:rFonts w:ascii="Times New Roman" w:hAnsi="Times New Roman" w:cs="Times New Roman"/>
        </w:rPr>
      </w:pPr>
      <w:r>
        <w:rPr>
          <w:rFonts w:ascii="Times New Roman" w:hAnsi="Times New Roman" w:cs="Times New Roman"/>
          <w:noProof/>
        </w:rPr>
        <w:drawing>
          <wp:inline distT="0" distB="0" distL="0" distR="0" wp14:anchorId="76790F0F" wp14:editId="3AE93217">
            <wp:extent cx="5678805" cy="2552131"/>
            <wp:effectExtent l="0" t="0" r="0" b="635"/>
            <wp:docPr id="138137267" name="Picture 13"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37267" name="Picture 13" descr="A screen shot of a graph&#10;&#10;AI-generated content may be incorrect."/>
                    <pic:cNvPicPr/>
                  </pic:nvPicPr>
                  <pic:blipFill>
                    <a:blip r:embed="rId14"/>
                    <a:stretch>
                      <a:fillRect/>
                    </a:stretch>
                  </pic:blipFill>
                  <pic:spPr>
                    <a:xfrm>
                      <a:off x="0" y="0"/>
                      <a:ext cx="5711838" cy="2566976"/>
                    </a:xfrm>
                    <a:prstGeom prst="rect">
                      <a:avLst/>
                    </a:prstGeom>
                  </pic:spPr>
                </pic:pic>
              </a:graphicData>
            </a:graphic>
          </wp:inline>
        </w:drawing>
      </w:r>
    </w:p>
    <w:p w14:paraId="11B8AB49" w14:textId="0BB0B3DA" w:rsidR="007B12C6" w:rsidRDefault="00B82E7E" w:rsidP="00CF3662">
      <w:pPr>
        <w:jc w:val="center"/>
        <w:rPr>
          <w:rFonts w:ascii="Times New Roman" w:hAnsi="Times New Roman" w:cs="Times New Roman"/>
          <w:i/>
        </w:rPr>
      </w:pPr>
      <w:r>
        <w:rPr>
          <w:rFonts w:ascii="Times New Roman" w:hAnsi="Times New Roman" w:cs="Times New Roman"/>
          <w:i/>
        </w:rPr>
        <w:t xml:space="preserve">               </w:t>
      </w:r>
      <w:r w:rsidRPr="008F7532">
        <w:rPr>
          <w:rFonts w:ascii="Times New Roman" w:hAnsi="Times New Roman" w:cs="Times New Roman"/>
          <w:i/>
        </w:rPr>
        <w:t xml:space="preserve">Figure </w:t>
      </w:r>
      <w:r w:rsidR="00B234E8">
        <w:rPr>
          <w:rFonts w:ascii="Times New Roman" w:hAnsi="Times New Roman" w:cs="Times New Roman"/>
          <w:i/>
        </w:rPr>
        <w:t>8</w:t>
      </w:r>
      <w:r w:rsidRPr="008F7532">
        <w:rPr>
          <w:rFonts w:ascii="Times New Roman" w:hAnsi="Times New Roman" w:cs="Times New Roman"/>
          <w:i/>
        </w:rPr>
        <w:t xml:space="preserve">: Active Logging Profile </w:t>
      </w:r>
      <w:r w:rsidR="007378CE">
        <w:rPr>
          <w:rFonts w:ascii="Times New Roman" w:hAnsi="Times New Roman" w:cs="Times New Roman"/>
          <w:i/>
        </w:rPr>
        <w:t>(Avg active current around 8.05 mA)</w:t>
      </w:r>
    </w:p>
    <w:p w14:paraId="3BA6C0B4" w14:textId="77777777" w:rsidR="003C5CB2" w:rsidRPr="008F7532" w:rsidRDefault="003C5CB2" w:rsidP="00CF3662">
      <w:pPr>
        <w:jc w:val="center"/>
        <w:rPr>
          <w:rFonts w:ascii="Times New Roman" w:hAnsi="Times New Roman" w:cs="Times New Roman"/>
        </w:rPr>
      </w:pPr>
    </w:p>
    <w:p w14:paraId="748FDA72" w14:textId="39BA948E" w:rsidR="007B12C6" w:rsidRPr="008F7532" w:rsidRDefault="009E3916">
      <w:pPr>
        <w:rPr>
          <w:rFonts w:ascii="Times New Roman" w:hAnsi="Times New Roman" w:cs="Times New Roman"/>
        </w:rPr>
      </w:pPr>
      <w:r>
        <w:rPr>
          <w:rFonts w:ascii="Times New Roman" w:hAnsi="Times New Roman" w:cs="Times New Roman"/>
          <w:b/>
          <w:sz w:val="28"/>
        </w:rPr>
        <w:lastRenderedPageBreak/>
        <w:t>7</w:t>
      </w:r>
      <w:r w:rsidR="00746BBB" w:rsidRPr="008F7532">
        <w:rPr>
          <w:rFonts w:ascii="Times New Roman" w:hAnsi="Times New Roman" w:cs="Times New Roman"/>
          <w:b/>
          <w:sz w:val="28"/>
        </w:rPr>
        <w:t xml:space="preserve">. </w:t>
      </w:r>
      <w:r w:rsidR="00B82E7E">
        <w:rPr>
          <w:rFonts w:ascii="Times New Roman" w:hAnsi="Times New Roman" w:cs="Times New Roman"/>
          <w:b/>
          <w:sz w:val="28"/>
        </w:rPr>
        <w:t xml:space="preserve">Data </w:t>
      </w:r>
      <w:r w:rsidR="00746BBB" w:rsidRPr="008F7532">
        <w:rPr>
          <w:rFonts w:ascii="Times New Roman" w:hAnsi="Times New Roman" w:cs="Times New Roman"/>
          <w:b/>
          <w:sz w:val="28"/>
        </w:rPr>
        <w:t xml:space="preserve">Storage </w:t>
      </w:r>
      <w:r w:rsidR="002D6731">
        <w:rPr>
          <w:rFonts w:ascii="Times New Roman" w:hAnsi="Times New Roman" w:cs="Times New Roman"/>
          <w:b/>
          <w:sz w:val="28"/>
        </w:rPr>
        <w:t>&amp; Runtime</w:t>
      </w:r>
    </w:p>
    <w:p w14:paraId="114B2978" w14:textId="1D162A3B" w:rsidR="002D6731" w:rsidRPr="002D6731" w:rsidRDefault="00695D28" w:rsidP="002D6731">
      <w:pPr>
        <w:pStyle w:val="ListParagraph"/>
        <w:numPr>
          <w:ilvl w:val="0"/>
          <w:numId w:val="22"/>
        </w:numPr>
        <w:rPr>
          <w:rFonts w:ascii="Times New Roman" w:hAnsi="Times New Roman" w:cs="Times New Roman"/>
          <w:bCs/>
        </w:rPr>
      </w:pPr>
      <w:r>
        <w:rPr>
          <w:rFonts w:ascii="Times New Roman" w:hAnsi="Times New Roman" w:cs="Times New Roman"/>
          <w:bCs/>
        </w:rPr>
        <w:t>Single</w:t>
      </w:r>
      <w:r w:rsidR="002D6731" w:rsidRPr="002D6731">
        <w:rPr>
          <w:rFonts w:ascii="Times New Roman" w:hAnsi="Times New Roman" w:cs="Times New Roman"/>
          <w:bCs/>
        </w:rPr>
        <w:t xml:space="preserve"> record size: ≈ </w:t>
      </w:r>
      <w:r w:rsidR="00AA279F">
        <w:rPr>
          <w:rFonts w:ascii="Times New Roman" w:hAnsi="Times New Roman" w:cs="Times New Roman"/>
          <w:bCs/>
        </w:rPr>
        <w:t>7</w:t>
      </w:r>
      <w:r w:rsidR="002D6731" w:rsidRPr="002D6731">
        <w:rPr>
          <w:rFonts w:ascii="Times New Roman" w:hAnsi="Times New Roman" w:cs="Times New Roman"/>
          <w:bCs/>
        </w:rPr>
        <w:t xml:space="preserve"> bytes</w:t>
      </w:r>
    </w:p>
    <w:p w14:paraId="2F655AF3" w14:textId="351CD490" w:rsidR="002D6731" w:rsidRPr="002D6731" w:rsidRDefault="002D6731" w:rsidP="002D6731">
      <w:pPr>
        <w:pStyle w:val="ListParagraph"/>
        <w:numPr>
          <w:ilvl w:val="0"/>
          <w:numId w:val="22"/>
        </w:numPr>
        <w:rPr>
          <w:rFonts w:ascii="Times New Roman" w:hAnsi="Times New Roman" w:cs="Times New Roman"/>
          <w:bCs/>
        </w:rPr>
      </w:pPr>
      <w:r w:rsidRPr="002D6731">
        <w:rPr>
          <w:rFonts w:ascii="Times New Roman" w:hAnsi="Times New Roman" w:cs="Times New Roman"/>
          <w:bCs/>
        </w:rPr>
        <w:t>One-</w:t>
      </w:r>
      <w:r w:rsidR="00254B37" w:rsidRPr="002D6731">
        <w:rPr>
          <w:rFonts w:ascii="Times New Roman" w:hAnsi="Times New Roman" w:cs="Times New Roman"/>
          <w:bCs/>
        </w:rPr>
        <w:t>day (</w:t>
      </w:r>
      <w:r w:rsidR="00254B37">
        <w:rPr>
          <w:rFonts w:ascii="Times New Roman" w:hAnsi="Times New Roman" w:cs="Times New Roman"/>
          <w:bCs/>
        </w:rPr>
        <w:t>5</w:t>
      </w:r>
      <w:r w:rsidRPr="002D6731">
        <w:rPr>
          <w:rFonts w:ascii="Times New Roman" w:hAnsi="Times New Roman" w:cs="Times New Roman"/>
          <w:bCs/>
        </w:rPr>
        <w:t xml:space="preserve"> min sampling): ≈ </w:t>
      </w:r>
      <w:r w:rsidR="004A1317">
        <w:rPr>
          <w:rFonts w:ascii="Times New Roman" w:hAnsi="Times New Roman" w:cs="Times New Roman"/>
          <w:bCs/>
        </w:rPr>
        <w:t>2</w:t>
      </w:r>
      <w:r w:rsidRPr="002D6731">
        <w:rPr>
          <w:rFonts w:ascii="Times New Roman" w:hAnsi="Times New Roman" w:cs="Times New Roman"/>
          <w:bCs/>
        </w:rPr>
        <w:t xml:space="preserve"> KB</w:t>
      </w:r>
    </w:p>
    <w:p w14:paraId="7893D6EB" w14:textId="4E09E7BE" w:rsidR="002D6731" w:rsidRPr="002D6731" w:rsidRDefault="00397A71" w:rsidP="002D6731">
      <w:pPr>
        <w:pStyle w:val="ListParagraph"/>
        <w:numPr>
          <w:ilvl w:val="0"/>
          <w:numId w:val="22"/>
        </w:numPr>
        <w:rPr>
          <w:rFonts w:ascii="Times New Roman" w:hAnsi="Times New Roman" w:cs="Times New Roman"/>
          <w:bCs/>
        </w:rPr>
      </w:pPr>
      <w:r>
        <w:rPr>
          <w:rFonts w:ascii="Times New Roman" w:hAnsi="Times New Roman" w:cs="Times New Roman"/>
          <w:bCs/>
        </w:rPr>
        <w:t>Total Storage</w:t>
      </w:r>
      <w:r w:rsidR="002D6731" w:rsidRPr="002D6731">
        <w:rPr>
          <w:rFonts w:ascii="Times New Roman" w:hAnsi="Times New Roman" w:cs="Times New Roman"/>
          <w:bCs/>
        </w:rPr>
        <w:t xml:space="preserve"> capacity: ≈ </w:t>
      </w:r>
      <w:r w:rsidR="00D1512F">
        <w:rPr>
          <w:rFonts w:ascii="Times New Roman" w:hAnsi="Times New Roman" w:cs="Times New Roman"/>
          <w:bCs/>
        </w:rPr>
        <w:t>(</w:t>
      </w:r>
      <w:r w:rsidR="002D6731" w:rsidRPr="002D6731">
        <w:rPr>
          <w:rFonts w:ascii="Times New Roman" w:hAnsi="Times New Roman" w:cs="Times New Roman"/>
          <w:bCs/>
        </w:rPr>
        <w:t>1.38 MB</w:t>
      </w:r>
      <w:r w:rsidR="00D1512F">
        <w:rPr>
          <w:rFonts w:ascii="Times New Roman" w:hAnsi="Times New Roman" w:cs="Times New Roman"/>
          <w:bCs/>
        </w:rPr>
        <w:t xml:space="preserve"> + 2MB) = 3.38 MB</w:t>
      </w:r>
    </w:p>
    <w:p w14:paraId="1C07BB00" w14:textId="59C0CD3B" w:rsidR="002D6731" w:rsidRPr="002D6731" w:rsidRDefault="002D6731" w:rsidP="002D6731">
      <w:pPr>
        <w:pStyle w:val="ListParagraph"/>
        <w:numPr>
          <w:ilvl w:val="0"/>
          <w:numId w:val="22"/>
        </w:numPr>
        <w:rPr>
          <w:rFonts w:ascii="Times New Roman" w:hAnsi="Times New Roman" w:cs="Times New Roman"/>
          <w:bCs/>
        </w:rPr>
      </w:pPr>
      <w:r w:rsidRPr="002D6731">
        <w:rPr>
          <w:rFonts w:ascii="Times New Roman" w:hAnsi="Times New Roman" w:cs="Times New Roman"/>
          <w:bCs/>
        </w:rPr>
        <w:t xml:space="preserve">Estimated retention: ≈ </w:t>
      </w:r>
      <w:r w:rsidR="00E33F32">
        <w:rPr>
          <w:rFonts w:ascii="Times New Roman" w:hAnsi="Times New Roman" w:cs="Times New Roman"/>
          <w:bCs/>
        </w:rPr>
        <w:t>1</w:t>
      </w:r>
      <w:r w:rsidR="00B62002">
        <w:rPr>
          <w:rFonts w:ascii="Times New Roman" w:hAnsi="Times New Roman" w:cs="Times New Roman"/>
          <w:bCs/>
        </w:rPr>
        <w:t>6</w:t>
      </w:r>
      <w:r w:rsidR="00E33F32">
        <w:rPr>
          <w:rFonts w:ascii="Times New Roman" w:hAnsi="Times New Roman" w:cs="Times New Roman"/>
          <w:bCs/>
        </w:rPr>
        <w:t>00</w:t>
      </w:r>
      <w:r w:rsidRPr="002D6731">
        <w:rPr>
          <w:rFonts w:ascii="Times New Roman" w:hAnsi="Times New Roman" w:cs="Times New Roman"/>
          <w:bCs/>
        </w:rPr>
        <w:t xml:space="preserve"> days (with </w:t>
      </w:r>
      <w:r w:rsidR="00300936">
        <w:rPr>
          <w:rFonts w:ascii="Times New Roman" w:hAnsi="Times New Roman" w:cs="Times New Roman"/>
          <w:bCs/>
        </w:rPr>
        <w:t>5</w:t>
      </w:r>
      <w:r w:rsidRPr="002D6731">
        <w:rPr>
          <w:rFonts w:ascii="Times New Roman" w:hAnsi="Times New Roman" w:cs="Times New Roman"/>
          <w:bCs/>
        </w:rPr>
        <w:t xml:space="preserve"> % safety margin)</w:t>
      </w:r>
    </w:p>
    <w:p w14:paraId="6458BFDC" w14:textId="7DFF2053" w:rsidR="00746BBB" w:rsidRDefault="002D6731" w:rsidP="002D6731">
      <w:pPr>
        <w:pStyle w:val="ListParagraph"/>
        <w:numPr>
          <w:ilvl w:val="0"/>
          <w:numId w:val="22"/>
        </w:numPr>
        <w:rPr>
          <w:rFonts w:ascii="Times New Roman" w:hAnsi="Times New Roman" w:cs="Times New Roman"/>
          <w:bCs/>
        </w:rPr>
      </w:pPr>
      <w:r w:rsidRPr="002D6731">
        <w:rPr>
          <w:rFonts w:ascii="Times New Roman" w:hAnsi="Times New Roman" w:cs="Times New Roman"/>
          <w:bCs/>
        </w:rPr>
        <w:t xml:space="preserve">Maximum possible: ≈ </w:t>
      </w:r>
      <w:r w:rsidR="00430FDF">
        <w:rPr>
          <w:rFonts w:ascii="Times New Roman" w:hAnsi="Times New Roman" w:cs="Times New Roman"/>
          <w:bCs/>
        </w:rPr>
        <w:t>360</w:t>
      </w:r>
      <w:r w:rsidRPr="002D6731">
        <w:rPr>
          <w:rFonts w:ascii="Times New Roman" w:hAnsi="Times New Roman" w:cs="Times New Roman"/>
          <w:bCs/>
        </w:rPr>
        <w:t xml:space="preserve"> days continuous logging</w:t>
      </w:r>
      <w:r w:rsidR="00B3461E">
        <w:rPr>
          <w:rFonts w:ascii="Times New Roman" w:hAnsi="Times New Roman" w:cs="Times New Roman"/>
          <w:bCs/>
        </w:rPr>
        <w:t>. (From Single battery Charge)</w:t>
      </w:r>
    </w:p>
    <w:p w14:paraId="0FB5B324" w14:textId="77777777" w:rsidR="006B05FB" w:rsidRDefault="006B05FB" w:rsidP="006B05FB">
      <w:pPr>
        <w:rPr>
          <w:rFonts w:ascii="Times New Roman" w:hAnsi="Times New Roman" w:cs="Times New Roman"/>
          <w:bCs/>
        </w:rPr>
      </w:pPr>
    </w:p>
    <w:p w14:paraId="6878036D" w14:textId="7D3A55FE" w:rsidR="00B234E8" w:rsidRDefault="004E1B11" w:rsidP="00B234E8">
      <w:pPr>
        <w:rPr>
          <w:rFonts w:ascii="Times New Roman" w:hAnsi="Times New Roman" w:cs="Times New Roman"/>
          <w:b/>
          <w:sz w:val="28"/>
        </w:rPr>
      </w:pPr>
      <w:r>
        <w:rPr>
          <w:rFonts w:ascii="Times New Roman" w:hAnsi="Times New Roman" w:cs="Times New Roman"/>
          <w:b/>
          <w:sz w:val="28"/>
        </w:rPr>
        <w:t>8</w:t>
      </w:r>
      <w:r w:rsidR="00B234E8" w:rsidRPr="008F7532">
        <w:rPr>
          <w:rFonts w:ascii="Times New Roman" w:hAnsi="Times New Roman" w:cs="Times New Roman"/>
          <w:b/>
          <w:sz w:val="28"/>
        </w:rPr>
        <w:t xml:space="preserve">. </w:t>
      </w:r>
      <w:r>
        <w:rPr>
          <w:rFonts w:ascii="Times New Roman" w:hAnsi="Times New Roman" w:cs="Times New Roman"/>
          <w:b/>
          <w:sz w:val="28"/>
        </w:rPr>
        <w:t>Temperature &amp; Humidity Sensor</w:t>
      </w:r>
      <w:r w:rsidR="00B234E8">
        <w:rPr>
          <w:rFonts w:ascii="Times New Roman" w:hAnsi="Times New Roman" w:cs="Times New Roman"/>
          <w:b/>
          <w:sz w:val="28"/>
        </w:rPr>
        <w:t xml:space="preserve"> Calibration</w:t>
      </w:r>
      <w:r w:rsidR="00B234E8" w:rsidRPr="008F7532">
        <w:rPr>
          <w:rFonts w:ascii="Times New Roman" w:hAnsi="Times New Roman" w:cs="Times New Roman"/>
          <w:b/>
          <w:sz w:val="28"/>
        </w:rPr>
        <w:t xml:space="preserve"> </w:t>
      </w:r>
    </w:p>
    <w:p w14:paraId="6D84772D" w14:textId="77777777" w:rsidR="009B53CE" w:rsidRPr="002D2EC7" w:rsidRDefault="009B53CE" w:rsidP="009B53CE">
      <w:pPr>
        <w:jc w:val="both"/>
        <w:rPr>
          <w:rFonts w:ascii="Times New Roman" w:hAnsi="Times New Roman" w:cs="Times New Roman"/>
        </w:rPr>
      </w:pPr>
      <w:r w:rsidRPr="002D2EC7">
        <w:rPr>
          <w:rFonts w:ascii="Times New Roman" w:hAnsi="Times New Roman" w:cs="Times New Roman"/>
        </w:rPr>
        <w:t>The temperature calibration of the SHT45 sensor was performed at an ISO/IEC 17025 accredited laboratory (IMC, Sri Lanka). Five calibration points were evaluated across the operating range of the sensor. The reference thermometer uncertainty is incorporated into the expanded uncertainty reported by the lab.</w:t>
      </w:r>
    </w:p>
    <w:p w14:paraId="0DDCFB34" w14:textId="77777777" w:rsidR="009B53CE" w:rsidRPr="007F11C9" w:rsidRDefault="009B53CE" w:rsidP="009B53CE">
      <w:pPr>
        <w:pStyle w:val="ListParagraph"/>
        <w:numPr>
          <w:ilvl w:val="0"/>
          <w:numId w:val="25"/>
        </w:numPr>
        <w:spacing w:after="160" w:line="278" w:lineRule="auto"/>
        <w:rPr>
          <w:rFonts w:ascii="Times New Roman" w:hAnsi="Times New Roman" w:cs="Times New Roman"/>
        </w:rPr>
      </w:pPr>
      <w:r w:rsidRPr="007F11C9">
        <w:rPr>
          <w:rFonts w:ascii="Times New Roman" w:hAnsi="Times New Roman" w:cs="Times New Roman"/>
          <w:b/>
          <w:bCs/>
        </w:rPr>
        <w:t>Device Under Test (DUT):</w:t>
      </w:r>
      <w:r w:rsidRPr="007F11C9">
        <w:rPr>
          <w:rFonts w:ascii="Times New Roman" w:hAnsi="Times New Roman" w:cs="Times New Roman"/>
        </w:rPr>
        <w:t xml:space="preserve"> Temperature and Humidity Logger (SHT45 Sensos)</w:t>
      </w:r>
    </w:p>
    <w:p w14:paraId="719DA51F" w14:textId="77777777" w:rsidR="009B53CE" w:rsidRPr="007F11C9" w:rsidRDefault="009B53CE" w:rsidP="009B53CE">
      <w:pPr>
        <w:pStyle w:val="ListParagraph"/>
        <w:numPr>
          <w:ilvl w:val="0"/>
          <w:numId w:val="25"/>
        </w:numPr>
        <w:spacing w:after="160" w:line="278" w:lineRule="auto"/>
        <w:rPr>
          <w:rFonts w:ascii="Times New Roman" w:hAnsi="Times New Roman" w:cs="Times New Roman"/>
        </w:rPr>
      </w:pPr>
      <w:r w:rsidRPr="007F11C9">
        <w:rPr>
          <w:rFonts w:ascii="Times New Roman" w:hAnsi="Times New Roman" w:cs="Times New Roman"/>
          <w:b/>
          <w:bCs/>
        </w:rPr>
        <w:t>Reference Instrument:</w:t>
      </w:r>
      <w:r w:rsidRPr="007F11C9">
        <w:rPr>
          <w:rFonts w:ascii="Times New Roman" w:hAnsi="Times New Roman" w:cs="Times New Roman"/>
        </w:rPr>
        <w:t xml:space="preserve"> Digital thermometer with Pt1000 sensor (Reg No:(7424)362-0191A)</w:t>
      </w:r>
    </w:p>
    <w:p w14:paraId="47D48F0C" w14:textId="77777777" w:rsidR="009B53CE" w:rsidRPr="007F11C9" w:rsidRDefault="009B53CE" w:rsidP="009B53CE">
      <w:pPr>
        <w:numPr>
          <w:ilvl w:val="0"/>
          <w:numId w:val="25"/>
        </w:numPr>
        <w:spacing w:after="160" w:line="278" w:lineRule="auto"/>
        <w:rPr>
          <w:rFonts w:ascii="Times New Roman" w:hAnsi="Times New Roman" w:cs="Times New Roman"/>
        </w:rPr>
      </w:pPr>
      <w:r w:rsidRPr="007F11C9">
        <w:rPr>
          <w:rFonts w:ascii="Times New Roman" w:hAnsi="Times New Roman" w:cs="Times New Roman"/>
          <w:b/>
          <w:bCs/>
        </w:rPr>
        <w:t>Measurement Range:</w:t>
      </w:r>
      <w:r w:rsidRPr="007F11C9">
        <w:rPr>
          <w:rFonts w:ascii="Times New Roman" w:hAnsi="Times New Roman" w:cs="Times New Roman"/>
        </w:rPr>
        <w:t xml:space="preserve"> </w:t>
      </w:r>
      <w:r>
        <w:rPr>
          <w:rFonts w:ascii="Times New Roman" w:hAnsi="Times New Roman" w:cs="Times New Roman"/>
        </w:rPr>
        <w:t>Temperature :10</w:t>
      </w:r>
      <w:r w:rsidRPr="002D2EC7">
        <w:rPr>
          <w:rFonts w:ascii="Times New Roman" w:hAnsi="Times New Roman" w:cs="Times New Roman"/>
          <w:b/>
          <w:bCs/>
        </w:rPr>
        <w:t>°</w:t>
      </w:r>
      <w:proofErr w:type="gramStart"/>
      <w:r w:rsidRPr="002D2EC7">
        <w:rPr>
          <w:rFonts w:ascii="Times New Roman" w:hAnsi="Times New Roman" w:cs="Times New Roman"/>
          <w:b/>
          <w:bCs/>
        </w:rPr>
        <w:t>C</w:t>
      </w:r>
      <w:r>
        <w:rPr>
          <w:rFonts w:ascii="Times New Roman" w:hAnsi="Times New Roman" w:cs="Times New Roman"/>
        </w:rPr>
        <w:t xml:space="preserve">  to</w:t>
      </w:r>
      <w:proofErr w:type="gramEnd"/>
      <w:r>
        <w:rPr>
          <w:rFonts w:ascii="Times New Roman" w:hAnsi="Times New Roman" w:cs="Times New Roman"/>
        </w:rPr>
        <w:t xml:space="preserve"> 50</w:t>
      </w:r>
      <w:r w:rsidRPr="002D2EC7">
        <w:rPr>
          <w:rFonts w:ascii="Times New Roman" w:hAnsi="Times New Roman" w:cs="Times New Roman"/>
          <w:b/>
          <w:bCs/>
        </w:rPr>
        <w:t>°</w:t>
      </w:r>
      <w:proofErr w:type="gramStart"/>
      <w:r w:rsidRPr="002D2EC7">
        <w:rPr>
          <w:rFonts w:ascii="Times New Roman" w:hAnsi="Times New Roman" w:cs="Times New Roman"/>
          <w:b/>
          <w:bCs/>
        </w:rPr>
        <w:t>C</w:t>
      </w:r>
      <w:r>
        <w:rPr>
          <w:rFonts w:ascii="Times New Roman" w:hAnsi="Times New Roman" w:cs="Times New Roman"/>
          <w:b/>
          <w:bCs/>
        </w:rPr>
        <w:t xml:space="preserve"> ,</w:t>
      </w:r>
      <w:proofErr w:type="gramEnd"/>
      <w:r>
        <w:rPr>
          <w:rFonts w:ascii="Times New Roman" w:hAnsi="Times New Roman" w:cs="Times New Roman"/>
          <w:b/>
          <w:bCs/>
        </w:rPr>
        <w:t xml:space="preserve"> </w:t>
      </w:r>
      <w:r w:rsidRPr="007F11C9">
        <w:rPr>
          <w:rFonts w:ascii="Times New Roman" w:hAnsi="Times New Roman" w:cs="Times New Roman"/>
        </w:rPr>
        <w:t>Humidity</w:t>
      </w:r>
      <w:r>
        <w:rPr>
          <w:rFonts w:ascii="Times New Roman" w:hAnsi="Times New Roman" w:cs="Times New Roman"/>
        </w:rPr>
        <w:t>: 55.00 %RH and 72.00 %RH</w:t>
      </w:r>
    </w:p>
    <w:p w14:paraId="60A7C240" w14:textId="18F56A33" w:rsidR="006B05FB" w:rsidRPr="006B05FB" w:rsidRDefault="006B05FB" w:rsidP="006B05FB">
      <w:pPr>
        <w:rPr>
          <w:rFonts w:ascii="Times New Roman" w:hAnsi="Times New Roman" w:cs="Times New Roman"/>
          <w:bCs/>
        </w:rPr>
      </w:pPr>
    </w:p>
    <w:p w14:paraId="60C6936E" w14:textId="77777777" w:rsidR="009B53CE" w:rsidRPr="002D2EC7" w:rsidRDefault="009B53CE" w:rsidP="009B53CE">
      <w:pPr>
        <w:rPr>
          <w:rFonts w:ascii="Times New Roman" w:hAnsi="Times New Roman" w:cs="Times New Roman"/>
          <w:b/>
          <w:bCs/>
        </w:rPr>
      </w:pPr>
      <w:r w:rsidRPr="002D2EC7">
        <w:rPr>
          <w:rFonts w:ascii="Times New Roman" w:hAnsi="Times New Roman" w:cs="Times New Roman"/>
          <w:b/>
          <w:bCs/>
        </w:rPr>
        <w:t>Measurement Data (Provided by Laboratory):</w:t>
      </w:r>
    </w:p>
    <w:p w14:paraId="3D12CF4F" w14:textId="77777777" w:rsidR="009B53CE" w:rsidRPr="002D2EC7" w:rsidRDefault="009B53CE" w:rsidP="009B53CE">
      <w:pPr>
        <w:rPr>
          <w:rFonts w:ascii="Times New Roman" w:hAnsi="Times New Roman" w:cs="Times New Roman"/>
        </w:rPr>
      </w:pPr>
      <w:r w:rsidRPr="002D2EC7">
        <w:rPr>
          <w:rFonts w:ascii="Times New Roman" w:hAnsi="Times New Roman" w:cs="Times New Roman"/>
        </w:rPr>
        <w:t>i)Temperature Measurement</w:t>
      </w:r>
    </w:p>
    <w:p w14:paraId="15A7D634" w14:textId="6E25F172" w:rsidR="009B53CE" w:rsidRPr="007378CE" w:rsidRDefault="007378CE" w:rsidP="007378CE">
      <w:pPr>
        <w:pStyle w:val="Caption"/>
        <w:keepNext/>
        <w:jc w:val="center"/>
        <w:rPr>
          <w:b w:val="0"/>
          <w:bCs w:val="0"/>
          <w:i/>
          <w:iCs/>
          <w:color w:val="auto"/>
          <w:sz w:val="20"/>
          <w:szCs w:val="20"/>
        </w:rPr>
      </w:pPr>
      <w:r w:rsidRPr="007378CE">
        <w:rPr>
          <w:b w:val="0"/>
          <w:bCs w:val="0"/>
          <w:i/>
          <w:iCs/>
          <w:color w:val="auto"/>
          <w:sz w:val="20"/>
          <w:szCs w:val="20"/>
        </w:rPr>
        <w:t xml:space="preserve">      Table 8.</w:t>
      </w:r>
      <w:r w:rsidRPr="007378CE">
        <w:rPr>
          <w:b w:val="0"/>
          <w:bCs w:val="0"/>
          <w:i/>
          <w:iCs/>
          <w:color w:val="auto"/>
          <w:sz w:val="20"/>
          <w:szCs w:val="20"/>
        </w:rPr>
        <w:fldChar w:fldCharType="begin"/>
      </w:r>
      <w:r w:rsidRPr="007378CE">
        <w:rPr>
          <w:b w:val="0"/>
          <w:bCs w:val="0"/>
          <w:i/>
          <w:iCs/>
          <w:color w:val="auto"/>
          <w:sz w:val="20"/>
          <w:szCs w:val="20"/>
        </w:rPr>
        <w:instrText xml:space="preserve"> SEQ Table \* ARABIC \s 1 </w:instrText>
      </w:r>
      <w:r w:rsidRPr="007378CE">
        <w:rPr>
          <w:b w:val="0"/>
          <w:bCs w:val="0"/>
          <w:i/>
          <w:iCs/>
          <w:color w:val="auto"/>
          <w:sz w:val="20"/>
          <w:szCs w:val="20"/>
        </w:rPr>
        <w:fldChar w:fldCharType="separate"/>
      </w:r>
      <w:r w:rsidR="001C7195">
        <w:rPr>
          <w:b w:val="0"/>
          <w:bCs w:val="0"/>
          <w:i/>
          <w:iCs/>
          <w:noProof/>
          <w:color w:val="auto"/>
          <w:sz w:val="20"/>
          <w:szCs w:val="20"/>
        </w:rPr>
        <w:t>1</w:t>
      </w:r>
      <w:r w:rsidRPr="007378CE">
        <w:rPr>
          <w:b w:val="0"/>
          <w:bCs w:val="0"/>
          <w:i/>
          <w:iCs/>
          <w:color w:val="auto"/>
          <w:sz w:val="20"/>
          <w:szCs w:val="20"/>
        </w:rPr>
        <w:fldChar w:fldCharType="end"/>
      </w:r>
      <w:r w:rsidRPr="007378CE">
        <w:rPr>
          <w:b w:val="0"/>
          <w:bCs w:val="0"/>
          <w:i/>
          <w:iCs/>
          <w:color w:val="auto"/>
          <w:sz w:val="20"/>
          <w:szCs w:val="20"/>
        </w:rPr>
        <w:t>: Reference Temperature and Device (Sensor) readings with correction and expanded uncertainty</w:t>
      </w:r>
      <w:r>
        <w:rPr>
          <w:b w:val="0"/>
          <w:bCs w:val="0"/>
          <w:i/>
          <w:iCs/>
          <w:color w:val="auto"/>
          <w:sz w:val="20"/>
          <w:szCs w:val="20"/>
        </w:rPr>
        <w:t xml:space="preserve"> (K=</w:t>
      </w:r>
      <w:proofErr w:type="gramStart"/>
      <w:r>
        <w:rPr>
          <w:b w:val="0"/>
          <w:bCs w:val="0"/>
          <w:i/>
          <w:iCs/>
          <w:color w:val="auto"/>
          <w:sz w:val="20"/>
          <w:szCs w:val="20"/>
        </w:rPr>
        <w:t>2 ,</w:t>
      </w:r>
      <w:proofErr w:type="gramEnd"/>
      <w:r>
        <w:rPr>
          <w:b w:val="0"/>
          <w:bCs w:val="0"/>
          <w:i/>
          <w:iCs/>
          <w:color w:val="auto"/>
          <w:sz w:val="20"/>
          <w:szCs w:val="20"/>
        </w:rPr>
        <w:t xml:space="preserve"> for 95% confidence level)</w:t>
      </w:r>
    </w:p>
    <w:tbl>
      <w:tblPr>
        <w:tblStyle w:val="TableGrid"/>
        <w:tblW w:w="9862" w:type="dxa"/>
        <w:tblLook w:val="04A0" w:firstRow="1" w:lastRow="0" w:firstColumn="1" w:lastColumn="0" w:noHBand="0" w:noVBand="1"/>
      </w:tblPr>
      <w:tblGrid>
        <w:gridCol w:w="2465"/>
        <w:gridCol w:w="2465"/>
        <w:gridCol w:w="2466"/>
        <w:gridCol w:w="2466"/>
      </w:tblGrid>
      <w:tr w:rsidR="009B53CE" w:rsidRPr="002D2EC7" w14:paraId="0F946E6B" w14:textId="77777777" w:rsidTr="00C100D2">
        <w:trPr>
          <w:trHeight w:val="599"/>
        </w:trPr>
        <w:tc>
          <w:tcPr>
            <w:tcW w:w="2465" w:type="dxa"/>
            <w:vAlign w:val="center"/>
          </w:tcPr>
          <w:p w14:paraId="62D14DD3" w14:textId="77777777" w:rsidR="009B53CE" w:rsidRPr="002D2EC7" w:rsidRDefault="009B53CE" w:rsidP="00C100D2">
            <w:pPr>
              <w:rPr>
                <w:rFonts w:ascii="Times New Roman" w:hAnsi="Times New Roman" w:cs="Times New Roman"/>
              </w:rPr>
            </w:pPr>
            <w:r w:rsidRPr="002D2EC7">
              <w:rPr>
                <w:rFonts w:ascii="Times New Roman" w:hAnsi="Times New Roman" w:cs="Times New Roman"/>
                <w:b/>
                <w:bCs/>
              </w:rPr>
              <w:t>Reference Temperature (°C)</w:t>
            </w:r>
          </w:p>
        </w:tc>
        <w:tc>
          <w:tcPr>
            <w:tcW w:w="2465" w:type="dxa"/>
            <w:vAlign w:val="center"/>
          </w:tcPr>
          <w:p w14:paraId="12A375B1" w14:textId="77777777" w:rsidR="009B53CE" w:rsidRPr="002D2EC7" w:rsidRDefault="009B53CE" w:rsidP="00C100D2">
            <w:pPr>
              <w:rPr>
                <w:rFonts w:ascii="Times New Roman" w:hAnsi="Times New Roman" w:cs="Times New Roman"/>
              </w:rPr>
            </w:pPr>
            <w:r w:rsidRPr="002D2EC7">
              <w:rPr>
                <w:rFonts w:ascii="Times New Roman" w:hAnsi="Times New Roman" w:cs="Times New Roman"/>
                <w:b/>
                <w:bCs/>
              </w:rPr>
              <w:t>Device Reading (°C)</w:t>
            </w:r>
          </w:p>
        </w:tc>
        <w:tc>
          <w:tcPr>
            <w:tcW w:w="2466" w:type="dxa"/>
            <w:vAlign w:val="center"/>
          </w:tcPr>
          <w:p w14:paraId="23E6B934" w14:textId="77777777" w:rsidR="009B53CE" w:rsidRPr="002D2EC7" w:rsidRDefault="009B53CE" w:rsidP="00C100D2">
            <w:pPr>
              <w:rPr>
                <w:rFonts w:ascii="Times New Roman" w:hAnsi="Times New Roman" w:cs="Times New Roman"/>
              </w:rPr>
            </w:pPr>
            <w:r w:rsidRPr="002D2EC7">
              <w:rPr>
                <w:rFonts w:ascii="Times New Roman" w:hAnsi="Times New Roman" w:cs="Times New Roman"/>
                <w:b/>
                <w:bCs/>
              </w:rPr>
              <w:t>Correction (°C)</w:t>
            </w:r>
          </w:p>
        </w:tc>
        <w:tc>
          <w:tcPr>
            <w:tcW w:w="2466" w:type="dxa"/>
            <w:vAlign w:val="center"/>
          </w:tcPr>
          <w:p w14:paraId="655BD8AE" w14:textId="77777777" w:rsidR="009B53CE" w:rsidRPr="002D2EC7" w:rsidRDefault="009B53CE" w:rsidP="00C100D2">
            <w:pPr>
              <w:rPr>
                <w:rFonts w:ascii="Times New Roman" w:hAnsi="Times New Roman" w:cs="Times New Roman"/>
              </w:rPr>
            </w:pPr>
            <w:r w:rsidRPr="002D2EC7">
              <w:rPr>
                <w:rFonts w:ascii="Times New Roman" w:hAnsi="Times New Roman" w:cs="Times New Roman"/>
                <w:b/>
                <w:bCs/>
              </w:rPr>
              <w:t>Expanded Uncertainty, U (°C)</w:t>
            </w:r>
          </w:p>
        </w:tc>
      </w:tr>
      <w:tr w:rsidR="009B53CE" w:rsidRPr="002D2EC7" w14:paraId="19B7B959" w14:textId="77777777" w:rsidTr="00C100D2">
        <w:trPr>
          <w:trHeight w:val="292"/>
        </w:trPr>
        <w:tc>
          <w:tcPr>
            <w:tcW w:w="2465" w:type="dxa"/>
            <w:vAlign w:val="center"/>
          </w:tcPr>
          <w:p w14:paraId="4C5CC53A" w14:textId="77777777" w:rsidR="009B53CE" w:rsidRPr="002D2EC7" w:rsidRDefault="009B53CE" w:rsidP="00C100D2">
            <w:pPr>
              <w:jc w:val="center"/>
              <w:rPr>
                <w:rFonts w:ascii="Times New Roman" w:hAnsi="Times New Roman" w:cs="Times New Roman"/>
              </w:rPr>
            </w:pPr>
            <w:r w:rsidRPr="002D2EC7">
              <w:rPr>
                <w:rFonts w:ascii="Times New Roman" w:hAnsi="Times New Roman" w:cs="Times New Roman"/>
              </w:rPr>
              <w:t>9.79</w:t>
            </w:r>
          </w:p>
        </w:tc>
        <w:tc>
          <w:tcPr>
            <w:tcW w:w="2465" w:type="dxa"/>
            <w:vAlign w:val="center"/>
          </w:tcPr>
          <w:p w14:paraId="1E07316B" w14:textId="77777777" w:rsidR="009B53CE" w:rsidRPr="002D2EC7" w:rsidRDefault="009B53CE" w:rsidP="00C100D2">
            <w:pPr>
              <w:jc w:val="center"/>
              <w:rPr>
                <w:rFonts w:ascii="Times New Roman" w:hAnsi="Times New Roman" w:cs="Times New Roman"/>
              </w:rPr>
            </w:pPr>
            <w:r w:rsidRPr="002D2EC7">
              <w:rPr>
                <w:rFonts w:ascii="Times New Roman" w:hAnsi="Times New Roman" w:cs="Times New Roman"/>
              </w:rPr>
              <w:t>10.33</w:t>
            </w:r>
          </w:p>
        </w:tc>
        <w:tc>
          <w:tcPr>
            <w:tcW w:w="2466" w:type="dxa"/>
            <w:vAlign w:val="center"/>
          </w:tcPr>
          <w:p w14:paraId="14FF8634" w14:textId="77777777" w:rsidR="009B53CE" w:rsidRPr="002D2EC7" w:rsidRDefault="009B53CE" w:rsidP="00C100D2">
            <w:pPr>
              <w:jc w:val="center"/>
              <w:rPr>
                <w:rFonts w:ascii="Times New Roman" w:hAnsi="Times New Roman" w:cs="Times New Roman"/>
              </w:rPr>
            </w:pPr>
            <w:r w:rsidRPr="002D2EC7">
              <w:rPr>
                <w:rFonts w:ascii="Times New Roman" w:hAnsi="Times New Roman" w:cs="Times New Roman"/>
              </w:rPr>
              <w:t>−0.54</w:t>
            </w:r>
          </w:p>
        </w:tc>
        <w:tc>
          <w:tcPr>
            <w:tcW w:w="2466" w:type="dxa"/>
            <w:vAlign w:val="center"/>
          </w:tcPr>
          <w:p w14:paraId="29CC3270" w14:textId="77777777" w:rsidR="009B53CE" w:rsidRPr="002D2EC7" w:rsidRDefault="009B53CE" w:rsidP="00C100D2">
            <w:pPr>
              <w:jc w:val="center"/>
              <w:rPr>
                <w:rFonts w:ascii="Times New Roman" w:hAnsi="Times New Roman" w:cs="Times New Roman"/>
              </w:rPr>
            </w:pPr>
            <w:r w:rsidRPr="002D2EC7">
              <w:rPr>
                <w:rFonts w:ascii="Times New Roman" w:hAnsi="Times New Roman" w:cs="Times New Roman"/>
              </w:rPr>
              <w:t>±0.20</w:t>
            </w:r>
          </w:p>
        </w:tc>
      </w:tr>
      <w:tr w:rsidR="009B53CE" w:rsidRPr="002D2EC7" w14:paraId="0B3689F1" w14:textId="77777777" w:rsidTr="00C100D2">
        <w:trPr>
          <w:trHeight w:val="292"/>
        </w:trPr>
        <w:tc>
          <w:tcPr>
            <w:tcW w:w="2465" w:type="dxa"/>
            <w:vAlign w:val="center"/>
          </w:tcPr>
          <w:p w14:paraId="384E49D3" w14:textId="77777777" w:rsidR="009B53CE" w:rsidRPr="002D2EC7" w:rsidRDefault="009B53CE" w:rsidP="00C100D2">
            <w:pPr>
              <w:jc w:val="center"/>
              <w:rPr>
                <w:rFonts w:ascii="Times New Roman" w:hAnsi="Times New Roman" w:cs="Times New Roman"/>
              </w:rPr>
            </w:pPr>
            <w:r w:rsidRPr="002D2EC7">
              <w:rPr>
                <w:rFonts w:ascii="Times New Roman" w:hAnsi="Times New Roman" w:cs="Times New Roman"/>
              </w:rPr>
              <w:t>19.60</w:t>
            </w:r>
          </w:p>
        </w:tc>
        <w:tc>
          <w:tcPr>
            <w:tcW w:w="2465" w:type="dxa"/>
            <w:vAlign w:val="center"/>
          </w:tcPr>
          <w:p w14:paraId="2E72E9DD" w14:textId="77777777" w:rsidR="009B53CE" w:rsidRPr="002D2EC7" w:rsidRDefault="009B53CE" w:rsidP="00C100D2">
            <w:pPr>
              <w:jc w:val="center"/>
              <w:rPr>
                <w:rFonts w:ascii="Times New Roman" w:hAnsi="Times New Roman" w:cs="Times New Roman"/>
              </w:rPr>
            </w:pPr>
            <w:r w:rsidRPr="002D2EC7">
              <w:rPr>
                <w:rFonts w:ascii="Times New Roman" w:hAnsi="Times New Roman" w:cs="Times New Roman"/>
              </w:rPr>
              <w:t>20.06</w:t>
            </w:r>
          </w:p>
        </w:tc>
        <w:tc>
          <w:tcPr>
            <w:tcW w:w="2466" w:type="dxa"/>
            <w:vAlign w:val="center"/>
          </w:tcPr>
          <w:p w14:paraId="09827E55" w14:textId="77777777" w:rsidR="009B53CE" w:rsidRPr="002D2EC7" w:rsidRDefault="009B53CE" w:rsidP="00C100D2">
            <w:pPr>
              <w:jc w:val="center"/>
              <w:rPr>
                <w:rFonts w:ascii="Times New Roman" w:hAnsi="Times New Roman" w:cs="Times New Roman"/>
              </w:rPr>
            </w:pPr>
            <w:r w:rsidRPr="002D2EC7">
              <w:rPr>
                <w:rFonts w:ascii="Times New Roman" w:hAnsi="Times New Roman" w:cs="Times New Roman"/>
              </w:rPr>
              <w:t>−0.46</w:t>
            </w:r>
          </w:p>
        </w:tc>
        <w:tc>
          <w:tcPr>
            <w:tcW w:w="2466" w:type="dxa"/>
            <w:vAlign w:val="center"/>
          </w:tcPr>
          <w:p w14:paraId="6E353B73" w14:textId="77777777" w:rsidR="009B53CE" w:rsidRPr="002D2EC7" w:rsidRDefault="009B53CE" w:rsidP="00C100D2">
            <w:pPr>
              <w:jc w:val="center"/>
              <w:rPr>
                <w:rFonts w:ascii="Times New Roman" w:hAnsi="Times New Roman" w:cs="Times New Roman"/>
              </w:rPr>
            </w:pPr>
            <w:r w:rsidRPr="002D2EC7">
              <w:rPr>
                <w:rFonts w:ascii="Times New Roman" w:hAnsi="Times New Roman" w:cs="Times New Roman"/>
              </w:rPr>
              <w:t>±0.20</w:t>
            </w:r>
          </w:p>
        </w:tc>
      </w:tr>
      <w:tr w:rsidR="009B53CE" w:rsidRPr="002D2EC7" w14:paraId="2B3B0BE0" w14:textId="77777777" w:rsidTr="00C100D2">
        <w:trPr>
          <w:trHeight w:val="292"/>
        </w:trPr>
        <w:tc>
          <w:tcPr>
            <w:tcW w:w="2465" w:type="dxa"/>
            <w:vAlign w:val="center"/>
          </w:tcPr>
          <w:p w14:paraId="46568A0A" w14:textId="77777777" w:rsidR="009B53CE" w:rsidRPr="002D2EC7" w:rsidRDefault="009B53CE" w:rsidP="00C100D2">
            <w:pPr>
              <w:jc w:val="center"/>
              <w:rPr>
                <w:rFonts w:ascii="Times New Roman" w:hAnsi="Times New Roman" w:cs="Times New Roman"/>
              </w:rPr>
            </w:pPr>
            <w:r w:rsidRPr="002D2EC7">
              <w:rPr>
                <w:rFonts w:ascii="Times New Roman" w:hAnsi="Times New Roman" w:cs="Times New Roman"/>
              </w:rPr>
              <w:t>29.67</w:t>
            </w:r>
          </w:p>
        </w:tc>
        <w:tc>
          <w:tcPr>
            <w:tcW w:w="2465" w:type="dxa"/>
            <w:vAlign w:val="center"/>
          </w:tcPr>
          <w:p w14:paraId="00FA70E9" w14:textId="77777777" w:rsidR="009B53CE" w:rsidRPr="002D2EC7" w:rsidRDefault="009B53CE" w:rsidP="00C100D2">
            <w:pPr>
              <w:jc w:val="center"/>
              <w:rPr>
                <w:rFonts w:ascii="Times New Roman" w:hAnsi="Times New Roman" w:cs="Times New Roman"/>
              </w:rPr>
            </w:pPr>
            <w:r w:rsidRPr="002D2EC7">
              <w:rPr>
                <w:rFonts w:ascii="Times New Roman" w:hAnsi="Times New Roman" w:cs="Times New Roman"/>
              </w:rPr>
              <w:t>29.91</w:t>
            </w:r>
          </w:p>
        </w:tc>
        <w:tc>
          <w:tcPr>
            <w:tcW w:w="2466" w:type="dxa"/>
            <w:vAlign w:val="center"/>
          </w:tcPr>
          <w:p w14:paraId="22CA54DE" w14:textId="77777777" w:rsidR="009B53CE" w:rsidRPr="002D2EC7" w:rsidRDefault="009B53CE" w:rsidP="00C100D2">
            <w:pPr>
              <w:jc w:val="center"/>
              <w:rPr>
                <w:rFonts w:ascii="Times New Roman" w:hAnsi="Times New Roman" w:cs="Times New Roman"/>
              </w:rPr>
            </w:pPr>
            <w:r w:rsidRPr="002D2EC7">
              <w:rPr>
                <w:rFonts w:ascii="Times New Roman" w:hAnsi="Times New Roman" w:cs="Times New Roman"/>
              </w:rPr>
              <w:t>−0.24</w:t>
            </w:r>
          </w:p>
        </w:tc>
        <w:tc>
          <w:tcPr>
            <w:tcW w:w="2466" w:type="dxa"/>
            <w:vAlign w:val="center"/>
          </w:tcPr>
          <w:p w14:paraId="4726814C" w14:textId="77777777" w:rsidR="009B53CE" w:rsidRPr="002D2EC7" w:rsidRDefault="009B53CE" w:rsidP="00C100D2">
            <w:pPr>
              <w:jc w:val="center"/>
              <w:rPr>
                <w:rFonts w:ascii="Times New Roman" w:hAnsi="Times New Roman" w:cs="Times New Roman"/>
              </w:rPr>
            </w:pPr>
            <w:r w:rsidRPr="002D2EC7">
              <w:rPr>
                <w:rFonts w:ascii="Times New Roman" w:hAnsi="Times New Roman" w:cs="Times New Roman"/>
              </w:rPr>
              <w:t>±0.20</w:t>
            </w:r>
          </w:p>
        </w:tc>
      </w:tr>
      <w:tr w:rsidR="009B53CE" w:rsidRPr="002D2EC7" w14:paraId="79487BD9" w14:textId="77777777" w:rsidTr="00C100D2">
        <w:trPr>
          <w:trHeight w:val="306"/>
        </w:trPr>
        <w:tc>
          <w:tcPr>
            <w:tcW w:w="2465" w:type="dxa"/>
            <w:vAlign w:val="center"/>
          </w:tcPr>
          <w:p w14:paraId="134368A5" w14:textId="77777777" w:rsidR="009B53CE" w:rsidRPr="002D2EC7" w:rsidRDefault="009B53CE" w:rsidP="00C100D2">
            <w:pPr>
              <w:jc w:val="center"/>
              <w:rPr>
                <w:rFonts w:ascii="Times New Roman" w:hAnsi="Times New Roman" w:cs="Times New Roman"/>
              </w:rPr>
            </w:pPr>
            <w:r w:rsidRPr="002D2EC7">
              <w:rPr>
                <w:rFonts w:ascii="Times New Roman" w:hAnsi="Times New Roman" w:cs="Times New Roman"/>
              </w:rPr>
              <w:t>39.90</w:t>
            </w:r>
          </w:p>
        </w:tc>
        <w:tc>
          <w:tcPr>
            <w:tcW w:w="2465" w:type="dxa"/>
            <w:vAlign w:val="center"/>
          </w:tcPr>
          <w:p w14:paraId="1C12345F" w14:textId="77777777" w:rsidR="009B53CE" w:rsidRPr="002D2EC7" w:rsidRDefault="009B53CE" w:rsidP="00C100D2">
            <w:pPr>
              <w:jc w:val="center"/>
              <w:rPr>
                <w:rFonts w:ascii="Times New Roman" w:hAnsi="Times New Roman" w:cs="Times New Roman"/>
              </w:rPr>
            </w:pPr>
            <w:r w:rsidRPr="002D2EC7">
              <w:rPr>
                <w:rFonts w:ascii="Times New Roman" w:hAnsi="Times New Roman" w:cs="Times New Roman"/>
              </w:rPr>
              <w:t>40.35</w:t>
            </w:r>
          </w:p>
        </w:tc>
        <w:tc>
          <w:tcPr>
            <w:tcW w:w="2466" w:type="dxa"/>
            <w:vAlign w:val="center"/>
          </w:tcPr>
          <w:p w14:paraId="016FDD5C" w14:textId="77777777" w:rsidR="009B53CE" w:rsidRPr="002D2EC7" w:rsidRDefault="009B53CE" w:rsidP="00C100D2">
            <w:pPr>
              <w:jc w:val="center"/>
              <w:rPr>
                <w:rFonts w:ascii="Times New Roman" w:hAnsi="Times New Roman" w:cs="Times New Roman"/>
              </w:rPr>
            </w:pPr>
            <w:r w:rsidRPr="002D2EC7">
              <w:rPr>
                <w:rFonts w:ascii="Times New Roman" w:hAnsi="Times New Roman" w:cs="Times New Roman"/>
              </w:rPr>
              <w:t>−0.45</w:t>
            </w:r>
          </w:p>
        </w:tc>
        <w:tc>
          <w:tcPr>
            <w:tcW w:w="2466" w:type="dxa"/>
            <w:vAlign w:val="center"/>
          </w:tcPr>
          <w:p w14:paraId="3B8BB26B" w14:textId="77777777" w:rsidR="009B53CE" w:rsidRPr="002D2EC7" w:rsidRDefault="009B53CE" w:rsidP="00C100D2">
            <w:pPr>
              <w:jc w:val="center"/>
              <w:rPr>
                <w:rFonts w:ascii="Times New Roman" w:hAnsi="Times New Roman" w:cs="Times New Roman"/>
              </w:rPr>
            </w:pPr>
            <w:r w:rsidRPr="002D2EC7">
              <w:rPr>
                <w:rFonts w:ascii="Times New Roman" w:hAnsi="Times New Roman" w:cs="Times New Roman"/>
              </w:rPr>
              <w:t>±0.20</w:t>
            </w:r>
          </w:p>
        </w:tc>
      </w:tr>
      <w:tr w:rsidR="009B53CE" w:rsidRPr="002D2EC7" w14:paraId="0FAED54E" w14:textId="77777777" w:rsidTr="00C100D2">
        <w:trPr>
          <w:trHeight w:val="292"/>
        </w:trPr>
        <w:tc>
          <w:tcPr>
            <w:tcW w:w="2465" w:type="dxa"/>
            <w:vAlign w:val="center"/>
          </w:tcPr>
          <w:p w14:paraId="6CC43C59" w14:textId="77777777" w:rsidR="009B53CE" w:rsidRPr="002D2EC7" w:rsidRDefault="009B53CE" w:rsidP="00C100D2">
            <w:pPr>
              <w:jc w:val="center"/>
              <w:rPr>
                <w:rFonts w:ascii="Times New Roman" w:hAnsi="Times New Roman" w:cs="Times New Roman"/>
              </w:rPr>
            </w:pPr>
            <w:r w:rsidRPr="002D2EC7">
              <w:rPr>
                <w:rFonts w:ascii="Times New Roman" w:hAnsi="Times New Roman" w:cs="Times New Roman"/>
              </w:rPr>
              <w:t>49.89</w:t>
            </w:r>
          </w:p>
        </w:tc>
        <w:tc>
          <w:tcPr>
            <w:tcW w:w="2465" w:type="dxa"/>
            <w:vAlign w:val="center"/>
          </w:tcPr>
          <w:p w14:paraId="3F4C20BD" w14:textId="77777777" w:rsidR="009B53CE" w:rsidRPr="002D2EC7" w:rsidRDefault="009B53CE" w:rsidP="00C100D2">
            <w:pPr>
              <w:jc w:val="center"/>
              <w:rPr>
                <w:rFonts w:ascii="Times New Roman" w:hAnsi="Times New Roman" w:cs="Times New Roman"/>
              </w:rPr>
            </w:pPr>
            <w:r w:rsidRPr="002D2EC7">
              <w:rPr>
                <w:rFonts w:ascii="Times New Roman" w:hAnsi="Times New Roman" w:cs="Times New Roman"/>
              </w:rPr>
              <w:t>50.28</w:t>
            </w:r>
          </w:p>
        </w:tc>
        <w:tc>
          <w:tcPr>
            <w:tcW w:w="2466" w:type="dxa"/>
            <w:vAlign w:val="center"/>
          </w:tcPr>
          <w:p w14:paraId="6690B69E" w14:textId="77777777" w:rsidR="009B53CE" w:rsidRPr="002D2EC7" w:rsidRDefault="009B53CE" w:rsidP="00C100D2">
            <w:pPr>
              <w:jc w:val="center"/>
              <w:rPr>
                <w:rFonts w:ascii="Times New Roman" w:hAnsi="Times New Roman" w:cs="Times New Roman"/>
              </w:rPr>
            </w:pPr>
            <w:r w:rsidRPr="002D2EC7">
              <w:rPr>
                <w:rFonts w:ascii="Times New Roman" w:hAnsi="Times New Roman" w:cs="Times New Roman"/>
              </w:rPr>
              <w:t>−0.39</w:t>
            </w:r>
          </w:p>
        </w:tc>
        <w:tc>
          <w:tcPr>
            <w:tcW w:w="2466" w:type="dxa"/>
            <w:vAlign w:val="center"/>
          </w:tcPr>
          <w:p w14:paraId="58BAC1EF" w14:textId="77777777" w:rsidR="009B53CE" w:rsidRPr="002D2EC7" w:rsidRDefault="009B53CE" w:rsidP="00C100D2">
            <w:pPr>
              <w:jc w:val="center"/>
              <w:rPr>
                <w:rFonts w:ascii="Times New Roman" w:hAnsi="Times New Roman" w:cs="Times New Roman"/>
              </w:rPr>
            </w:pPr>
            <w:r w:rsidRPr="002D2EC7">
              <w:rPr>
                <w:rFonts w:ascii="Times New Roman" w:hAnsi="Times New Roman" w:cs="Times New Roman"/>
              </w:rPr>
              <w:t>±0.20</w:t>
            </w:r>
          </w:p>
        </w:tc>
      </w:tr>
    </w:tbl>
    <w:p w14:paraId="4139BEE5" w14:textId="77777777" w:rsidR="009B53CE" w:rsidRPr="002D2EC7" w:rsidRDefault="009B53CE" w:rsidP="009B53CE">
      <w:pPr>
        <w:rPr>
          <w:rFonts w:ascii="Times New Roman" w:hAnsi="Times New Roman" w:cs="Times New Roman"/>
        </w:rPr>
      </w:pPr>
    </w:p>
    <w:p w14:paraId="5F5D1B73" w14:textId="77777777" w:rsidR="009B53CE" w:rsidRPr="002D2EC7" w:rsidRDefault="009B53CE" w:rsidP="009B53CE">
      <w:pPr>
        <w:rPr>
          <w:rFonts w:ascii="Times New Roman" w:hAnsi="Times New Roman" w:cs="Times New Roman"/>
        </w:rPr>
      </w:pPr>
      <w:r w:rsidRPr="002D2EC7">
        <w:rPr>
          <w:rFonts w:ascii="Times New Roman" w:hAnsi="Times New Roman" w:cs="Times New Roman"/>
        </w:rPr>
        <w:t>ii) Relative Humidity Measurement</w:t>
      </w:r>
    </w:p>
    <w:p w14:paraId="11F2F6D4" w14:textId="3B700AD2" w:rsidR="009B53CE" w:rsidRPr="007378CE" w:rsidRDefault="007378CE" w:rsidP="007378CE">
      <w:pPr>
        <w:pStyle w:val="Caption"/>
        <w:keepNext/>
        <w:jc w:val="center"/>
        <w:rPr>
          <w:b w:val="0"/>
          <w:bCs w:val="0"/>
          <w:i/>
          <w:iCs/>
          <w:color w:val="auto"/>
          <w:sz w:val="20"/>
          <w:szCs w:val="20"/>
        </w:rPr>
      </w:pPr>
      <w:r w:rsidRPr="007378CE">
        <w:rPr>
          <w:b w:val="0"/>
          <w:bCs w:val="0"/>
          <w:i/>
          <w:iCs/>
          <w:color w:val="auto"/>
          <w:sz w:val="20"/>
          <w:szCs w:val="20"/>
        </w:rPr>
        <w:t xml:space="preserve">      Table 8.2: Reference Humidity and Device (Sensor) readings with correction and expanded uncertainty</w:t>
      </w:r>
      <w:r>
        <w:rPr>
          <w:b w:val="0"/>
          <w:bCs w:val="0"/>
          <w:i/>
          <w:iCs/>
          <w:color w:val="auto"/>
          <w:sz w:val="20"/>
          <w:szCs w:val="20"/>
        </w:rPr>
        <w:t xml:space="preserve"> (K=2, for 95% confidence level)</w:t>
      </w:r>
    </w:p>
    <w:tbl>
      <w:tblPr>
        <w:tblStyle w:val="TableGrid"/>
        <w:tblW w:w="0" w:type="auto"/>
        <w:tblLook w:val="04A0" w:firstRow="1" w:lastRow="0" w:firstColumn="1" w:lastColumn="0" w:noHBand="0" w:noVBand="1"/>
      </w:tblPr>
      <w:tblGrid>
        <w:gridCol w:w="2122"/>
        <w:gridCol w:w="2094"/>
        <w:gridCol w:w="2139"/>
        <w:gridCol w:w="2167"/>
      </w:tblGrid>
      <w:tr w:rsidR="009B53CE" w:rsidRPr="002D2EC7" w14:paraId="1593258C" w14:textId="77777777" w:rsidTr="00C100D2">
        <w:tc>
          <w:tcPr>
            <w:tcW w:w="2337" w:type="dxa"/>
            <w:vAlign w:val="center"/>
          </w:tcPr>
          <w:p w14:paraId="30F3D3A5" w14:textId="77777777" w:rsidR="009B53CE" w:rsidRPr="002D2EC7" w:rsidRDefault="009B53CE" w:rsidP="00C100D2">
            <w:pPr>
              <w:rPr>
                <w:rFonts w:ascii="Times New Roman" w:hAnsi="Times New Roman" w:cs="Times New Roman"/>
              </w:rPr>
            </w:pPr>
            <w:r w:rsidRPr="002D2EC7">
              <w:rPr>
                <w:rFonts w:ascii="Times New Roman" w:hAnsi="Times New Roman" w:cs="Times New Roman"/>
                <w:b/>
                <w:bCs/>
              </w:rPr>
              <w:t>Reference Humidity (%)</w:t>
            </w:r>
          </w:p>
        </w:tc>
        <w:tc>
          <w:tcPr>
            <w:tcW w:w="2337" w:type="dxa"/>
            <w:vAlign w:val="center"/>
          </w:tcPr>
          <w:p w14:paraId="150B365D" w14:textId="77777777" w:rsidR="009B53CE" w:rsidRPr="002D2EC7" w:rsidRDefault="009B53CE" w:rsidP="00C100D2">
            <w:pPr>
              <w:rPr>
                <w:rFonts w:ascii="Times New Roman" w:hAnsi="Times New Roman" w:cs="Times New Roman"/>
              </w:rPr>
            </w:pPr>
            <w:r w:rsidRPr="002D2EC7">
              <w:rPr>
                <w:rFonts w:ascii="Times New Roman" w:hAnsi="Times New Roman" w:cs="Times New Roman"/>
                <w:b/>
                <w:bCs/>
              </w:rPr>
              <w:t>Device Reading (%)</w:t>
            </w:r>
          </w:p>
        </w:tc>
        <w:tc>
          <w:tcPr>
            <w:tcW w:w="2338" w:type="dxa"/>
            <w:vAlign w:val="center"/>
          </w:tcPr>
          <w:p w14:paraId="6A3143F5" w14:textId="77777777" w:rsidR="009B53CE" w:rsidRPr="002D2EC7" w:rsidRDefault="009B53CE" w:rsidP="00C100D2">
            <w:pPr>
              <w:rPr>
                <w:rFonts w:ascii="Times New Roman" w:hAnsi="Times New Roman" w:cs="Times New Roman"/>
              </w:rPr>
            </w:pPr>
            <w:r w:rsidRPr="002D2EC7">
              <w:rPr>
                <w:rFonts w:ascii="Times New Roman" w:hAnsi="Times New Roman" w:cs="Times New Roman"/>
                <w:b/>
                <w:bCs/>
              </w:rPr>
              <w:t>Correction (%)</w:t>
            </w:r>
          </w:p>
        </w:tc>
        <w:tc>
          <w:tcPr>
            <w:tcW w:w="2338" w:type="dxa"/>
            <w:vAlign w:val="center"/>
          </w:tcPr>
          <w:p w14:paraId="7F08F45A" w14:textId="77777777" w:rsidR="009B53CE" w:rsidRPr="002D2EC7" w:rsidRDefault="009B53CE" w:rsidP="00C100D2">
            <w:pPr>
              <w:rPr>
                <w:rFonts w:ascii="Times New Roman" w:hAnsi="Times New Roman" w:cs="Times New Roman"/>
              </w:rPr>
            </w:pPr>
            <w:r w:rsidRPr="002D2EC7">
              <w:rPr>
                <w:rFonts w:ascii="Times New Roman" w:hAnsi="Times New Roman" w:cs="Times New Roman"/>
                <w:b/>
                <w:bCs/>
              </w:rPr>
              <w:t>Expanded Uncertainty, U (%)</w:t>
            </w:r>
          </w:p>
        </w:tc>
      </w:tr>
      <w:tr w:rsidR="009B53CE" w:rsidRPr="002D2EC7" w14:paraId="34735D81" w14:textId="77777777" w:rsidTr="00C100D2">
        <w:tc>
          <w:tcPr>
            <w:tcW w:w="2337" w:type="dxa"/>
          </w:tcPr>
          <w:p w14:paraId="49142148" w14:textId="77777777" w:rsidR="009B53CE" w:rsidRPr="002D2EC7" w:rsidRDefault="009B53CE" w:rsidP="00C100D2">
            <w:pPr>
              <w:jc w:val="center"/>
              <w:rPr>
                <w:rFonts w:ascii="Times New Roman" w:hAnsi="Times New Roman" w:cs="Times New Roman"/>
              </w:rPr>
            </w:pPr>
            <w:r w:rsidRPr="002D2EC7">
              <w:rPr>
                <w:rFonts w:ascii="Times New Roman" w:hAnsi="Times New Roman" w:cs="Times New Roman"/>
              </w:rPr>
              <w:t>55.00</w:t>
            </w:r>
          </w:p>
        </w:tc>
        <w:tc>
          <w:tcPr>
            <w:tcW w:w="2337" w:type="dxa"/>
          </w:tcPr>
          <w:p w14:paraId="244DB48E" w14:textId="77777777" w:rsidR="009B53CE" w:rsidRPr="002D2EC7" w:rsidRDefault="009B53CE" w:rsidP="00C100D2">
            <w:pPr>
              <w:jc w:val="center"/>
              <w:rPr>
                <w:rFonts w:ascii="Times New Roman" w:hAnsi="Times New Roman" w:cs="Times New Roman"/>
              </w:rPr>
            </w:pPr>
            <w:r w:rsidRPr="002D2EC7">
              <w:rPr>
                <w:rFonts w:ascii="Times New Roman" w:hAnsi="Times New Roman" w:cs="Times New Roman"/>
              </w:rPr>
              <w:t>53.21</w:t>
            </w:r>
          </w:p>
        </w:tc>
        <w:tc>
          <w:tcPr>
            <w:tcW w:w="2338" w:type="dxa"/>
          </w:tcPr>
          <w:p w14:paraId="5414668E" w14:textId="77777777" w:rsidR="009B53CE" w:rsidRPr="002D2EC7" w:rsidRDefault="009B53CE" w:rsidP="00C100D2">
            <w:pPr>
              <w:jc w:val="center"/>
              <w:rPr>
                <w:rFonts w:ascii="Times New Roman" w:hAnsi="Times New Roman" w:cs="Times New Roman"/>
              </w:rPr>
            </w:pPr>
            <w:r w:rsidRPr="002D2EC7">
              <w:rPr>
                <w:rFonts w:ascii="Times New Roman" w:hAnsi="Times New Roman" w:cs="Times New Roman"/>
              </w:rPr>
              <w:t>1.79</w:t>
            </w:r>
          </w:p>
        </w:tc>
        <w:tc>
          <w:tcPr>
            <w:tcW w:w="2338" w:type="dxa"/>
          </w:tcPr>
          <w:p w14:paraId="2DAF2D8E" w14:textId="77777777" w:rsidR="009B53CE" w:rsidRPr="002D2EC7" w:rsidRDefault="009B53CE" w:rsidP="00C100D2">
            <w:pPr>
              <w:jc w:val="center"/>
              <w:rPr>
                <w:rFonts w:ascii="Times New Roman" w:hAnsi="Times New Roman" w:cs="Times New Roman"/>
              </w:rPr>
            </w:pPr>
            <w:r w:rsidRPr="002D2EC7">
              <w:rPr>
                <w:rFonts w:ascii="Times New Roman" w:hAnsi="Times New Roman" w:cs="Times New Roman"/>
              </w:rPr>
              <w:t>±3</w:t>
            </w:r>
          </w:p>
        </w:tc>
      </w:tr>
      <w:tr w:rsidR="009B53CE" w:rsidRPr="002D2EC7" w14:paraId="731735C4" w14:textId="77777777" w:rsidTr="00C100D2">
        <w:tc>
          <w:tcPr>
            <w:tcW w:w="2337" w:type="dxa"/>
          </w:tcPr>
          <w:p w14:paraId="48D6EB30" w14:textId="77777777" w:rsidR="009B53CE" w:rsidRPr="002D2EC7" w:rsidRDefault="009B53CE" w:rsidP="00C100D2">
            <w:pPr>
              <w:jc w:val="center"/>
              <w:rPr>
                <w:rFonts w:ascii="Times New Roman" w:hAnsi="Times New Roman" w:cs="Times New Roman"/>
              </w:rPr>
            </w:pPr>
            <w:r w:rsidRPr="002D2EC7">
              <w:rPr>
                <w:rFonts w:ascii="Times New Roman" w:hAnsi="Times New Roman" w:cs="Times New Roman"/>
              </w:rPr>
              <w:t>72.00</w:t>
            </w:r>
          </w:p>
        </w:tc>
        <w:tc>
          <w:tcPr>
            <w:tcW w:w="2337" w:type="dxa"/>
          </w:tcPr>
          <w:p w14:paraId="78097BA8" w14:textId="77777777" w:rsidR="009B53CE" w:rsidRPr="002D2EC7" w:rsidRDefault="009B53CE" w:rsidP="00C100D2">
            <w:pPr>
              <w:jc w:val="center"/>
              <w:rPr>
                <w:rFonts w:ascii="Times New Roman" w:hAnsi="Times New Roman" w:cs="Times New Roman"/>
              </w:rPr>
            </w:pPr>
            <w:r w:rsidRPr="002D2EC7">
              <w:rPr>
                <w:rFonts w:ascii="Times New Roman" w:hAnsi="Times New Roman" w:cs="Times New Roman"/>
              </w:rPr>
              <w:t>73.15</w:t>
            </w:r>
          </w:p>
        </w:tc>
        <w:tc>
          <w:tcPr>
            <w:tcW w:w="2338" w:type="dxa"/>
          </w:tcPr>
          <w:p w14:paraId="1ED9D977" w14:textId="77777777" w:rsidR="009B53CE" w:rsidRPr="002D2EC7" w:rsidRDefault="009B53CE" w:rsidP="00C100D2">
            <w:pPr>
              <w:jc w:val="center"/>
              <w:rPr>
                <w:rFonts w:ascii="Times New Roman" w:hAnsi="Times New Roman" w:cs="Times New Roman"/>
              </w:rPr>
            </w:pPr>
            <w:r w:rsidRPr="002D2EC7">
              <w:rPr>
                <w:rFonts w:ascii="Times New Roman" w:hAnsi="Times New Roman" w:cs="Times New Roman"/>
              </w:rPr>
              <w:t>-1.15</w:t>
            </w:r>
          </w:p>
        </w:tc>
        <w:tc>
          <w:tcPr>
            <w:tcW w:w="2338" w:type="dxa"/>
          </w:tcPr>
          <w:p w14:paraId="26786068" w14:textId="77777777" w:rsidR="009B53CE" w:rsidRPr="002D2EC7" w:rsidRDefault="009B53CE" w:rsidP="00C100D2">
            <w:pPr>
              <w:jc w:val="center"/>
              <w:rPr>
                <w:rFonts w:ascii="Times New Roman" w:hAnsi="Times New Roman" w:cs="Times New Roman"/>
              </w:rPr>
            </w:pPr>
            <w:r w:rsidRPr="002D2EC7">
              <w:rPr>
                <w:rFonts w:ascii="Times New Roman" w:hAnsi="Times New Roman" w:cs="Times New Roman"/>
              </w:rPr>
              <w:t>±3</w:t>
            </w:r>
          </w:p>
        </w:tc>
      </w:tr>
    </w:tbl>
    <w:p w14:paraId="5789B610" w14:textId="3BC5409A" w:rsidR="007B12C6" w:rsidRDefault="007B12C6">
      <w:pPr>
        <w:rPr>
          <w:rFonts w:ascii="Times New Roman" w:hAnsi="Times New Roman" w:cs="Times New Roman"/>
        </w:rPr>
      </w:pPr>
    </w:p>
    <w:p w14:paraId="37E74740" w14:textId="77777777" w:rsidR="009B53CE" w:rsidRDefault="009B53CE">
      <w:pPr>
        <w:rPr>
          <w:rFonts w:ascii="Times New Roman" w:hAnsi="Times New Roman" w:cs="Times New Roman"/>
        </w:rPr>
      </w:pPr>
    </w:p>
    <w:p w14:paraId="02C5EDDD" w14:textId="77777777" w:rsidR="009B53CE" w:rsidRPr="00CE6FD9" w:rsidRDefault="009B53CE" w:rsidP="009B53CE">
      <w:pPr>
        <w:rPr>
          <w:rFonts w:ascii="Times New Roman" w:hAnsi="Times New Roman" w:cs="Times New Roman"/>
          <w:b/>
          <w:bCs/>
          <w:sz w:val="28"/>
          <w:szCs w:val="28"/>
        </w:rPr>
      </w:pPr>
      <w:r w:rsidRPr="00CE6FD9">
        <w:rPr>
          <w:rFonts w:ascii="Times New Roman" w:hAnsi="Times New Roman" w:cs="Times New Roman"/>
          <w:b/>
          <w:bCs/>
          <w:sz w:val="28"/>
          <w:szCs w:val="28"/>
        </w:rPr>
        <w:t xml:space="preserve">i) Temperature calibration </w:t>
      </w:r>
    </w:p>
    <w:p w14:paraId="7E42E4D7" w14:textId="77777777" w:rsidR="009B53CE" w:rsidRPr="008429C8" w:rsidRDefault="009B53CE" w:rsidP="009B53CE">
      <w:pPr>
        <w:rPr>
          <w:rFonts w:ascii="Times New Roman" w:hAnsi="Times New Roman" w:cs="Times New Roman"/>
          <w:b/>
          <w:bCs/>
          <w:sz w:val="28"/>
          <w:szCs w:val="28"/>
        </w:rPr>
      </w:pPr>
    </w:p>
    <w:p w14:paraId="6751F6BB" w14:textId="77777777" w:rsidR="009B53CE" w:rsidRPr="002D2EC7" w:rsidRDefault="009B53CE" w:rsidP="009B53CE">
      <w:pPr>
        <w:rPr>
          <w:rFonts w:ascii="Times New Roman" w:hAnsi="Times New Roman" w:cs="Times New Roman"/>
        </w:rPr>
      </w:pPr>
      <w:r w:rsidRPr="002D2EC7">
        <w:rPr>
          <w:rFonts w:ascii="Times New Roman" w:hAnsi="Times New Roman" w:cs="Times New Roman"/>
        </w:rPr>
        <w:t>A linear regression was performed to relate Device temperature reading to true reference temperature,</w:t>
      </w:r>
    </w:p>
    <w:p w14:paraId="4E73409F" w14:textId="77777777" w:rsidR="009B53CE" w:rsidRPr="002D2EC7" w:rsidRDefault="009B53CE" w:rsidP="009B53CE">
      <w:pPr>
        <w:rPr>
          <w:rFonts w:ascii="Times New Roman" w:hAnsi="Times New Roman" w:cs="Times New Roman"/>
        </w:rPr>
      </w:pPr>
      <w:r w:rsidRPr="002D2EC7">
        <w:rPr>
          <w:rFonts w:ascii="Times New Roman" w:hAnsi="Times New Roman" w:cs="Times New Roman"/>
        </w:rPr>
        <w:t>Performed linear regression to model:</w:t>
      </w:r>
    </w:p>
    <w:p w14:paraId="5618F32E" w14:textId="4BCA78B3" w:rsidR="009B53CE" w:rsidRPr="002D2EC7" w:rsidRDefault="009B53CE" w:rsidP="009B53CE">
      <w:pPr>
        <w:rPr>
          <w:rFonts w:ascii="Times New Roman" w:eastAsiaTheme="minorEastAsia" w:hAnsi="Times New Roman" w:cs="Times New Roman"/>
        </w:rPr>
      </w:pPr>
      <w:r w:rsidRPr="002D2EC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 xml:space="preserve">  T</m:t>
            </m:r>
          </m:e>
          <m:sub>
            <m:r>
              <w:rPr>
                <w:rFonts w:ascii="Cambria Math" w:hAnsi="Cambria Math" w:cs="Times New Roman"/>
              </w:rPr>
              <m:t>Corrected</m:t>
            </m:r>
          </m:sub>
        </m:sSub>
        <m:r>
          <w:rPr>
            <w:rFonts w:ascii="Cambria Math" w:hAnsi="Cambria Math" w:cs="Times New Roman"/>
          </w:rPr>
          <m:t>=m ×</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device</m:t>
            </m:r>
          </m:sub>
        </m:sSub>
        <m:r>
          <w:rPr>
            <w:rFonts w:ascii="Cambria Math" w:hAnsi="Cambria Math" w:cs="Times New Roman"/>
          </w:rPr>
          <m:t>+b</m:t>
        </m:r>
      </m:oMath>
      <w:r w:rsidRPr="002D2EC7">
        <w:rPr>
          <w:rFonts w:ascii="Times New Roman" w:eastAsiaTheme="minorEastAsia" w:hAnsi="Times New Roman" w:cs="Times New Roman"/>
        </w:rPr>
        <w:t xml:space="preserve">   </w:t>
      </w:r>
      <w:r>
        <w:rPr>
          <w:rFonts w:ascii="Times New Roman" w:eastAsiaTheme="minorEastAsia" w:hAnsi="Times New Roman" w:cs="Times New Roman"/>
        </w:rPr>
        <w:t xml:space="preserve">                         (01)</w:t>
      </w:r>
      <w:r w:rsidRPr="002D2EC7">
        <w:rPr>
          <w:rFonts w:ascii="Times New Roman" w:eastAsiaTheme="minorEastAsia" w:hAnsi="Times New Roman" w:cs="Times New Roman"/>
        </w:rPr>
        <w:t xml:space="preserve">                         </w:t>
      </w:r>
    </w:p>
    <w:p w14:paraId="1636082D" w14:textId="77777777" w:rsidR="009B53CE" w:rsidRDefault="009B53CE" w:rsidP="007378CE">
      <w:pPr>
        <w:jc w:val="center"/>
        <w:rPr>
          <w:rFonts w:ascii="Times New Roman" w:hAnsi="Times New Roman" w:cs="Times New Roman"/>
        </w:rPr>
      </w:pPr>
      <w:r w:rsidRPr="002D2EC7">
        <w:rPr>
          <w:rFonts w:ascii="Times New Roman" w:hAnsi="Times New Roman" w:cs="Times New Roman"/>
          <w:noProof/>
        </w:rPr>
        <w:drawing>
          <wp:inline distT="0" distB="0" distL="0" distR="0" wp14:anchorId="5B8F7AE9" wp14:editId="5E57E20A">
            <wp:extent cx="5906089" cy="3342640"/>
            <wp:effectExtent l="0" t="0" r="0" b="0"/>
            <wp:docPr id="2043903796"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903796" name="Picture 1" descr="A graph with a red line&#10;&#10;AI-generated content may be incorrect."/>
                    <pic:cNvPicPr/>
                  </pic:nvPicPr>
                  <pic:blipFill rotWithShape="1">
                    <a:blip r:embed="rId15">
                      <a:extLst>
                        <a:ext uri="{28A0092B-C50C-407E-A947-70E740481C1C}">
                          <a14:useLocalDpi xmlns:a14="http://schemas.microsoft.com/office/drawing/2010/main" val="0"/>
                        </a:ext>
                      </a:extLst>
                    </a:blip>
                    <a:srcRect l="3927" t="7507" b="4518"/>
                    <a:stretch>
                      <a:fillRect/>
                    </a:stretch>
                  </pic:blipFill>
                  <pic:spPr bwMode="auto">
                    <a:xfrm>
                      <a:off x="0" y="0"/>
                      <a:ext cx="5911049" cy="3345447"/>
                    </a:xfrm>
                    <a:prstGeom prst="rect">
                      <a:avLst/>
                    </a:prstGeom>
                    <a:ln>
                      <a:noFill/>
                    </a:ln>
                    <a:extLst>
                      <a:ext uri="{53640926-AAD7-44D8-BBD7-CCE9431645EC}">
                        <a14:shadowObscured xmlns:a14="http://schemas.microsoft.com/office/drawing/2010/main"/>
                      </a:ext>
                    </a:extLst>
                  </pic:spPr>
                </pic:pic>
              </a:graphicData>
            </a:graphic>
          </wp:inline>
        </w:drawing>
      </w:r>
    </w:p>
    <w:p w14:paraId="3F8F2FAF" w14:textId="43AD8543" w:rsidR="007378CE" w:rsidRPr="002D2EC7" w:rsidRDefault="007378CE" w:rsidP="007378CE">
      <w:pPr>
        <w:jc w:val="center"/>
        <w:rPr>
          <w:rFonts w:ascii="Times New Roman" w:hAnsi="Times New Roman" w:cs="Times New Roman"/>
        </w:rPr>
      </w:pPr>
      <w:r>
        <w:rPr>
          <w:rFonts w:ascii="Times New Roman" w:hAnsi="Times New Roman" w:cs="Times New Roman"/>
          <w:i/>
        </w:rPr>
        <w:t xml:space="preserve">            </w:t>
      </w:r>
      <w:bookmarkStart w:id="0" w:name="_Hlk214191434"/>
      <w:r w:rsidRPr="008F7532">
        <w:rPr>
          <w:rFonts w:ascii="Times New Roman" w:hAnsi="Times New Roman" w:cs="Times New Roman"/>
          <w:i/>
        </w:rPr>
        <w:t xml:space="preserve">Figure </w:t>
      </w:r>
      <w:r w:rsidR="009A151B">
        <w:rPr>
          <w:rFonts w:ascii="Times New Roman" w:hAnsi="Times New Roman" w:cs="Times New Roman"/>
          <w:i/>
        </w:rPr>
        <w:t>9</w:t>
      </w:r>
      <w:r w:rsidRPr="008F7532">
        <w:rPr>
          <w:rFonts w:ascii="Times New Roman" w:hAnsi="Times New Roman" w:cs="Times New Roman"/>
          <w:i/>
        </w:rPr>
        <w:t xml:space="preserve">: </w:t>
      </w:r>
      <w:r w:rsidR="009A151B" w:rsidRPr="009A151B">
        <w:rPr>
          <w:rFonts w:ascii="Times New Roman" w:hAnsi="Times New Roman" w:cs="Times New Roman"/>
          <w:i/>
        </w:rPr>
        <w:t>Calibration Plot Showing Device vs. Reference Temperature with Linear Fit</w:t>
      </w:r>
    </w:p>
    <w:bookmarkEnd w:id="0"/>
    <w:p w14:paraId="31E45F5F" w14:textId="77777777" w:rsidR="009B53CE" w:rsidRPr="008429C8" w:rsidRDefault="009B53CE" w:rsidP="009B53CE">
      <w:pPr>
        <w:rPr>
          <w:rFonts w:ascii="Times New Roman" w:hAnsi="Times New Roman" w:cs="Times New Roman"/>
        </w:rPr>
      </w:pPr>
      <w:r w:rsidRPr="008429C8">
        <w:rPr>
          <w:rFonts w:ascii="Times New Roman" w:hAnsi="Times New Roman" w:cs="Times New Roman"/>
        </w:rPr>
        <w:t>Best-fit parameters:</w:t>
      </w:r>
    </w:p>
    <w:p w14:paraId="212B7BC2" w14:textId="77777777" w:rsidR="009B53CE" w:rsidRPr="002D2EC7" w:rsidRDefault="009B53CE" w:rsidP="009B53CE">
      <w:pPr>
        <w:numPr>
          <w:ilvl w:val="0"/>
          <w:numId w:val="26"/>
        </w:numPr>
        <w:spacing w:after="160" w:line="278" w:lineRule="auto"/>
        <w:rPr>
          <w:rFonts w:ascii="Times New Roman" w:hAnsi="Times New Roman" w:cs="Times New Roman"/>
        </w:rPr>
      </w:pPr>
      <w:r w:rsidRPr="002D2EC7">
        <w:rPr>
          <w:rFonts w:ascii="Times New Roman" w:hAnsi="Times New Roman" w:cs="Times New Roman"/>
        </w:rPr>
        <w:t>Slope (a): 1.00302</w:t>
      </w:r>
    </w:p>
    <w:p w14:paraId="1C377674" w14:textId="77777777" w:rsidR="009B53CE" w:rsidRPr="002D2EC7" w:rsidRDefault="009B53CE" w:rsidP="009B53CE">
      <w:pPr>
        <w:numPr>
          <w:ilvl w:val="0"/>
          <w:numId w:val="26"/>
        </w:numPr>
        <w:spacing w:after="160" w:line="278" w:lineRule="auto"/>
        <w:rPr>
          <w:rFonts w:ascii="Times New Roman" w:hAnsi="Times New Roman" w:cs="Times New Roman"/>
        </w:rPr>
      </w:pPr>
      <w:r w:rsidRPr="002D2EC7">
        <w:rPr>
          <w:rFonts w:ascii="Times New Roman" w:hAnsi="Times New Roman" w:cs="Times New Roman"/>
        </w:rPr>
        <w:t xml:space="preserve">Offset (b): -0.5073 </w:t>
      </w:r>
      <w:r w:rsidRPr="002D2EC7">
        <w:rPr>
          <w:rFonts w:ascii="Times New Roman" w:hAnsi="Times New Roman" w:cs="Times New Roman"/>
          <w:b/>
          <w:bCs/>
        </w:rPr>
        <w:t>°</w:t>
      </w:r>
      <w:r w:rsidRPr="002D2EC7">
        <w:rPr>
          <w:rFonts w:ascii="Times New Roman" w:hAnsi="Times New Roman" w:cs="Times New Roman"/>
        </w:rPr>
        <w:t>C</w:t>
      </w:r>
    </w:p>
    <w:p w14:paraId="16C803BB" w14:textId="77777777" w:rsidR="009B53CE" w:rsidRPr="002D2EC7" w:rsidRDefault="009B53CE" w:rsidP="009B53CE">
      <w:pPr>
        <w:numPr>
          <w:ilvl w:val="0"/>
          <w:numId w:val="26"/>
        </w:numPr>
        <w:spacing w:after="160" w:line="278" w:lineRule="auto"/>
        <w:rPr>
          <w:rFonts w:ascii="Times New Roman" w:hAnsi="Times New Roman" w:cs="Times New Roman"/>
        </w:rPr>
      </w:pPr>
      <w:r w:rsidRPr="002D2EC7">
        <w:rPr>
          <w:rFonts w:ascii="Times New Roman" w:hAnsi="Times New Roman" w:cs="Times New Roman"/>
        </w:rPr>
        <w:t>Coefficient of determination (R²): 0.9999</w:t>
      </w:r>
    </w:p>
    <w:p w14:paraId="1243CA45" w14:textId="77777777" w:rsidR="009B53CE" w:rsidRPr="008429C8" w:rsidRDefault="009B53CE" w:rsidP="009B53CE">
      <w:pPr>
        <w:rPr>
          <w:rFonts w:ascii="Times New Roman" w:hAnsi="Times New Roman" w:cs="Times New Roman"/>
        </w:rPr>
      </w:pPr>
      <w:bookmarkStart w:id="1" w:name="_Hlk214125068"/>
      <w:r w:rsidRPr="008429C8">
        <w:rPr>
          <w:rFonts w:ascii="Times New Roman" w:hAnsi="Times New Roman" w:cs="Times New Roman"/>
        </w:rPr>
        <w:t>Residual statistics</w:t>
      </w:r>
    </w:p>
    <w:p w14:paraId="4DB3686C" w14:textId="77777777" w:rsidR="009B53CE" w:rsidRPr="002D2EC7" w:rsidRDefault="009B53CE" w:rsidP="009B53CE">
      <w:pPr>
        <w:pStyle w:val="ListParagraph"/>
        <w:numPr>
          <w:ilvl w:val="0"/>
          <w:numId w:val="27"/>
        </w:numPr>
        <w:spacing w:after="160" w:line="278" w:lineRule="auto"/>
        <w:rPr>
          <w:rFonts w:ascii="Times New Roman" w:hAnsi="Times New Roman" w:cs="Times New Roman"/>
        </w:rPr>
      </w:pPr>
      <w:bookmarkStart w:id="2" w:name="_Hlk214122410"/>
      <w:bookmarkEnd w:id="1"/>
      <w:r w:rsidRPr="002D2EC7">
        <w:rPr>
          <w:rFonts w:ascii="Times New Roman" w:hAnsi="Times New Roman" w:cs="Times New Roman"/>
        </w:rPr>
        <w:t xml:space="preserve">Mean residual: 0 </w:t>
      </w:r>
      <w:r w:rsidRPr="002D2EC7">
        <w:rPr>
          <w:rFonts w:ascii="Times New Roman" w:hAnsi="Times New Roman" w:cs="Times New Roman"/>
          <w:b/>
          <w:bCs/>
        </w:rPr>
        <w:t>°</w:t>
      </w:r>
      <w:r w:rsidRPr="002D2EC7">
        <w:rPr>
          <w:rFonts w:ascii="Times New Roman" w:hAnsi="Times New Roman" w:cs="Times New Roman"/>
        </w:rPr>
        <w:t>C</w:t>
      </w:r>
    </w:p>
    <w:p w14:paraId="76B9C947" w14:textId="77777777" w:rsidR="009B53CE" w:rsidRPr="002D2EC7" w:rsidRDefault="009B53CE" w:rsidP="009B53CE">
      <w:pPr>
        <w:pStyle w:val="ListParagraph"/>
        <w:numPr>
          <w:ilvl w:val="0"/>
          <w:numId w:val="27"/>
        </w:numPr>
        <w:spacing w:after="160" w:line="278" w:lineRule="auto"/>
        <w:rPr>
          <w:rFonts w:ascii="Times New Roman" w:hAnsi="Times New Roman" w:cs="Times New Roman"/>
        </w:rPr>
      </w:pPr>
      <w:r w:rsidRPr="002D2EC7">
        <w:rPr>
          <w:rFonts w:ascii="Times New Roman" w:hAnsi="Times New Roman" w:cs="Times New Roman"/>
        </w:rPr>
        <w:t>Standard deviation: 0.101167 °C</w:t>
      </w:r>
    </w:p>
    <w:p w14:paraId="506BA506" w14:textId="77777777" w:rsidR="009B53CE" w:rsidRDefault="009B53CE" w:rsidP="009B53CE">
      <w:pPr>
        <w:pStyle w:val="ListParagraph"/>
        <w:numPr>
          <w:ilvl w:val="0"/>
          <w:numId w:val="27"/>
        </w:numPr>
        <w:spacing w:after="160" w:line="278" w:lineRule="auto"/>
        <w:rPr>
          <w:rFonts w:ascii="Times New Roman" w:hAnsi="Times New Roman" w:cs="Times New Roman"/>
        </w:rPr>
      </w:pPr>
      <w:r w:rsidRPr="002D2EC7">
        <w:rPr>
          <w:rFonts w:ascii="Times New Roman" w:hAnsi="Times New Roman" w:cs="Times New Roman"/>
        </w:rPr>
        <w:t>Maximum absolute residual: 0.176835 °C</w:t>
      </w:r>
      <w:bookmarkEnd w:id="2"/>
    </w:p>
    <w:p w14:paraId="6F44FA5A" w14:textId="77777777" w:rsidR="009B53CE" w:rsidRDefault="009B53CE" w:rsidP="009B53CE">
      <w:pPr>
        <w:spacing w:after="160" w:line="278" w:lineRule="auto"/>
        <w:rPr>
          <w:rFonts w:ascii="Times New Roman" w:hAnsi="Times New Roman" w:cs="Times New Roman"/>
        </w:rPr>
      </w:pPr>
    </w:p>
    <w:p w14:paraId="239E18EC" w14:textId="77777777" w:rsidR="009B53CE" w:rsidRPr="009B53CE" w:rsidRDefault="009B53CE" w:rsidP="009B53CE">
      <w:pPr>
        <w:spacing w:after="160" w:line="278" w:lineRule="auto"/>
        <w:rPr>
          <w:rFonts w:ascii="Times New Roman" w:hAnsi="Times New Roman" w:cs="Times New Roman"/>
        </w:rPr>
      </w:pPr>
    </w:p>
    <w:p w14:paraId="4CA6B750" w14:textId="77777777" w:rsidR="009B53CE" w:rsidRPr="00AF1C41" w:rsidRDefault="009B53CE" w:rsidP="009B53CE">
      <w:pPr>
        <w:rPr>
          <w:rFonts w:ascii="Times New Roman" w:hAnsi="Times New Roman" w:cs="Times New Roman"/>
          <w:b/>
          <w:bCs/>
        </w:rPr>
      </w:pPr>
      <w:r w:rsidRPr="00AF1C41">
        <w:rPr>
          <w:rFonts w:ascii="Times New Roman" w:hAnsi="Times New Roman" w:cs="Times New Roman"/>
          <w:b/>
          <w:bCs/>
        </w:rPr>
        <w:lastRenderedPageBreak/>
        <w:t>Uncertainty Calculation</w:t>
      </w:r>
    </w:p>
    <w:p w14:paraId="32D353A0" w14:textId="77777777" w:rsidR="009B53CE" w:rsidRPr="002D2EC7" w:rsidRDefault="009B53CE" w:rsidP="009B53CE">
      <w:pPr>
        <w:rPr>
          <w:rFonts w:ascii="Times New Roman" w:hAnsi="Times New Roman" w:cs="Times New Roman"/>
          <w:b/>
          <w:bCs/>
        </w:rPr>
      </w:pPr>
    </w:p>
    <w:p w14:paraId="703BF99D" w14:textId="77777777" w:rsidR="009B53CE" w:rsidRDefault="009B53CE" w:rsidP="009B53CE">
      <w:pPr>
        <w:rPr>
          <w:rFonts w:ascii="Times New Roman" w:hAnsi="Times New Roman" w:cs="Times New Roman"/>
        </w:rPr>
      </w:pPr>
      <w:r w:rsidRPr="002D2EC7">
        <w:rPr>
          <w:rFonts w:ascii="Times New Roman" w:hAnsi="Times New Roman" w:cs="Times New Roman"/>
        </w:rPr>
        <w:t>The lab guarantees the reference temperature is correct within ±0.20 °C with 95% confidence. [multiplying the combined standard uncertainty by a coverage factor k = 2]</w:t>
      </w:r>
    </w:p>
    <w:p w14:paraId="47E3E9BB" w14:textId="77777777" w:rsidR="009B53CE" w:rsidRDefault="009B53CE" w:rsidP="009B53CE">
      <w:pPr>
        <w:rPr>
          <w:rFonts w:ascii="Times New Roman" w:hAnsi="Times New Roman" w:cs="Times New Roman"/>
        </w:rPr>
      </w:pPr>
    </w:p>
    <w:p w14:paraId="0D8A81C7" w14:textId="77777777" w:rsidR="009B53CE" w:rsidRPr="002D2EC7" w:rsidRDefault="009B53CE" w:rsidP="009B53CE">
      <w:pPr>
        <w:rPr>
          <w:rFonts w:ascii="Times New Roman" w:hAnsi="Times New Roman" w:cs="Times New Roman"/>
        </w:rPr>
      </w:pPr>
      <w:r>
        <w:rPr>
          <w:rFonts w:ascii="Times New Roman" w:hAnsi="Times New Roman" w:cs="Times New Roman"/>
        </w:rPr>
        <w:t xml:space="preserve">Therefore, </w:t>
      </w:r>
      <w:r w:rsidRPr="002D2EC7">
        <w:rPr>
          <w:rFonts w:ascii="Times New Roman" w:hAnsi="Times New Roman" w:cs="Times New Roman"/>
        </w:rPr>
        <w:t>Lab Reference standard uncertainty =   0.10°C</w:t>
      </w:r>
    </w:p>
    <w:p w14:paraId="15A176C7" w14:textId="77777777" w:rsidR="009B53CE" w:rsidRPr="002D2EC7" w:rsidRDefault="009B53CE" w:rsidP="009B53CE">
      <w:pPr>
        <w:rPr>
          <w:rFonts w:ascii="Times New Roman" w:hAnsi="Times New Roman" w:cs="Times New Roman"/>
          <w:b/>
          <w:bCs/>
        </w:rPr>
      </w:pPr>
    </w:p>
    <w:p w14:paraId="6E566EB5" w14:textId="77777777" w:rsidR="009B53CE" w:rsidRPr="002D2EC7" w:rsidRDefault="009B53CE" w:rsidP="009B53CE">
      <w:pPr>
        <w:rPr>
          <w:rFonts w:ascii="Times New Roman" w:hAnsi="Times New Roman" w:cs="Times New Roman"/>
        </w:rPr>
      </w:pPr>
      <w:r w:rsidRPr="002D2EC7">
        <w:rPr>
          <w:rFonts w:ascii="Times New Roman" w:hAnsi="Times New Roman" w:cs="Times New Roman"/>
        </w:rPr>
        <w:t>Calibration model Uncertainty (S.D of residuals) = 0.101167 °C</w:t>
      </w:r>
    </w:p>
    <w:p w14:paraId="04E1FB5C" w14:textId="77777777" w:rsidR="009B53CE" w:rsidRPr="002D2EC7" w:rsidRDefault="009B53CE" w:rsidP="009B53CE">
      <w:pPr>
        <w:rPr>
          <w:rFonts w:ascii="Times New Roman" w:hAnsi="Times New Roman" w:cs="Times New Roman"/>
        </w:rPr>
      </w:pPr>
    </w:p>
    <w:p w14:paraId="6C74B796" w14:textId="77777777" w:rsidR="009B53CE" w:rsidRDefault="009B53CE" w:rsidP="009B53CE">
      <w:pPr>
        <w:rPr>
          <w:rFonts w:ascii="Times New Roman" w:hAnsi="Times New Roman" w:cs="Times New Roman"/>
        </w:rPr>
      </w:pPr>
      <w:r w:rsidRPr="002D2EC7">
        <w:rPr>
          <w:rFonts w:ascii="Times New Roman" w:hAnsi="Times New Roman" w:cs="Times New Roman"/>
        </w:rPr>
        <w:t>The Lab reference uncertainty and model fitting uncertainty are independent.</w:t>
      </w:r>
    </w:p>
    <w:p w14:paraId="54B3D40D" w14:textId="77777777" w:rsidR="009B53CE" w:rsidRPr="002D2EC7" w:rsidRDefault="009B53CE" w:rsidP="009B53CE">
      <w:pPr>
        <w:rPr>
          <w:rFonts w:ascii="Times New Roman" w:hAnsi="Times New Roman" w:cs="Times New Roman"/>
        </w:rPr>
      </w:pPr>
    </w:p>
    <w:p w14:paraId="11DAD98E" w14:textId="4048CFC0" w:rsidR="009B53CE" w:rsidRPr="002D2EC7" w:rsidRDefault="009B53CE" w:rsidP="009B53CE">
      <w:pPr>
        <w:rPr>
          <w:rFonts w:ascii="Times New Roman" w:hAnsi="Times New Roman" w:cs="Times New Roman"/>
        </w:rPr>
      </w:pPr>
      <w:r w:rsidRPr="009B53CE">
        <w:rPr>
          <w:rFonts w:ascii="Times New Roman" w:hAnsi="Times New Roman" w:cs="Times New Roman"/>
          <w:b/>
          <w:bCs/>
          <w:noProof/>
        </w:rPr>
        <mc:AlternateContent>
          <mc:Choice Requires="wps">
            <w:drawing>
              <wp:anchor distT="45720" distB="45720" distL="114300" distR="114300" simplePos="0" relativeHeight="251639296" behindDoc="0" locked="0" layoutInCell="1" allowOverlap="1" wp14:anchorId="3999B418" wp14:editId="7EDDF868">
                <wp:simplePos x="0" y="0"/>
                <wp:positionH relativeFrom="column">
                  <wp:posOffset>4787955</wp:posOffset>
                </wp:positionH>
                <wp:positionV relativeFrom="paragraph">
                  <wp:posOffset>322883</wp:posOffset>
                </wp:positionV>
                <wp:extent cx="484643" cy="34925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4643" cy="349250"/>
                        </a:xfrm>
                        <a:prstGeom prst="rect">
                          <a:avLst/>
                        </a:prstGeom>
                        <a:solidFill>
                          <a:srgbClr val="FFFFFF"/>
                        </a:solidFill>
                        <a:ln w="9525">
                          <a:noFill/>
                          <a:miter lim="800000"/>
                          <a:headEnd/>
                          <a:tailEnd/>
                        </a:ln>
                      </wps:spPr>
                      <wps:txbx>
                        <w:txbxContent>
                          <w:p w14:paraId="565C2B02" w14:textId="1E57E67A" w:rsidR="009B53CE" w:rsidRDefault="009B53CE">
                            <w:r>
                              <w:t>(02)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999B418" id="_x0000_t202" coordsize="21600,21600" o:spt="202" path="m,l,21600r21600,l21600,xe">
                <v:stroke joinstyle="miter"/>
                <v:path gradientshapeok="t" o:connecttype="rect"/>
              </v:shapetype>
              <v:shape id="Text Box 2" o:spid="_x0000_s1026" type="#_x0000_t202" style="position:absolute;margin-left:377pt;margin-top:25.4pt;width:38.15pt;height:27.5pt;z-index:2516392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" stroked="f">
                <v:textbox>
                  <w:txbxContent>
                    <w:p w14:paraId="565C2B02" w14:textId="1E57E67A" w:rsidR="009B53CE" w:rsidRDefault="009B53CE">
                      <w:r>
                        <w:t>(02)</w:t>
                      </w:r>
                    </w:p>
                  </w:txbxContent>
                </v:textbox>
              </v:shape>
            </w:pict>
          </mc:Fallback>
        </mc:AlternateContent>
      </w:r>
      <w:r>
        <w:rPr>
          <w:rFonts w:ascii="Times New Roman" w:hAnsi="Times New Roman" w:cs="Times New Roman"/>
        </w:rPr>
        <w:t>C</w:t>
      </w:r>
      <w:r w:rsidRPr="002D2EC7">
        <w:rPr>
          <w:rFonts w:ascii="Times New Roman" w:hAnsi="Times New Roman" w:cs="Times New Roman"/>
        </w:rPr>
        <w:t>ombine them using root-sum-of-squares (RSS):</w:t>
      </w:r>
    </w:p>
    <w:p w14:paraId="13D8E678" w14:textId="77777777" w:rsidR="009B53CE" w:rsidRPr="002D2EC7" w:rsidRDefault="00000000" w:rsidP="009B53CE">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c</m:t>
              </m:r>
            </m:sub>
          </m:sSub>
          <m:r>
            <w:rPr>
              <w:rFonts w:ascii="Cambria Math" w:hAnsi="Cambria Math" w:cs="Times New Roman"/>
            </w:rPr>
            <m:t>=</m:t>
          </m:r>
          <m:rad>
            <m:radPr>
              <m:degHide m:val="1"/>
              <m:ctrlPr>
                <w:rPr>
                  <w:rFonts w:ascii="Cambria Math" w:hAnsi="Cambria Math" w:cs="Times New Roman"/>
                  <w:i/>
                </w:rPr>
              </m:ctrlPr>
            </m:radPr>
            <m:deg/>
            <m:e>
              <m:sSubSup>
                <m:sSubSupPr>
                  <m:ctrlPr>
                    <w:rPr>
                      <w:rFonts w:ascii="Cambria Math" w:hAnsi="Cambria Math" w:cs="Times New Roman"/>
                      <w:i/>
                    </w:rPr>
                  </m:ctrlPr>
                </m:sSubSupPr>
                <m:e>
                  <m:r>
                    <w:rPr>
                      <w:rFonts w:ascii="Cambria Math" w:hAnsi="Cambria Math" w:cs="Times New Roman"/>
                    </w:rPr>
                    <m:t>u</m:t>
                  </m:r>
                </m:e>
                <m:sub>
                  <m:r>
                    <w:rPr>
                      <w:rFonts w:ascii="Cambria Math" w:hAnsi="Cambria Math" w:cs="Times New Roman"/>
                    </w:rPr>
                    <m:t>lab</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u</m:t>
                  </m:r>
                </m:e>
                <m:sub>
                  <m:r>
                    <w:rPr>
                      <w:rFonts w:ascii="Cambria Math" w:hAnsi="Cambria Math" w:cs="Times New Roman"/>
                    </w:rPr>
                    <m:t>modle</m:t>
                  </m:r>
                </m:sub>
                <m:sup>
                  <m:r>
                    <w:rPr>
                      <w:rFonts w:ascii="Cambria Math" w:hAnsi="Cambria Math" w:cs="Times New Roman"/>
                    </w:rPr>
                    <m:t>2</m:t>
                  </m:r>
                </m:sup>
              </m:sSubSup>
            </m:e>
          </m:rad>
        </m:oMath>
      </m:oMathPara>
    </w:p>
    <w:p w14:paraId="030E40D2" w14:textId="7AE3B2C5" w:rsidR="009B53CE" w:rsidRDefault="009B53CE" w:rsidP="009B53CE">
      <w:pPr>
        <w:rPr>
          <w:rFonts w:ascii="Times New Roman" w:hAnsi="Times New Roman" w:cs="Times New Roman"/>
        </w:rPr>
      </w:pPr>
      <w:r>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lab</m:t>
            </m:r>
          </m:sub>
        </m:sSub>
        <m:r>
          <w:rPr>
            <w:rFonts w:ascii="Cambria Math" w:hAnsi="Cambria Math" w:cs="Times New Roman"/>
          </w:rPr>
          <m:t>=  0.1</m:t>
        </m:r>
      </m:oMath>
      <w:r w:rsidRPr="002D2EC7">
        <w:rPr>
          <w:rFonts w:ascii="Times New Roman" w:hAnsi="Times New Roman" w:cs="Times New Roman"/>
        </w:rPr>
        <w:t>°C</w:t>
      </w:r>
      <m:oMath>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modle</m:t>
            </m:r>
          </m:sub>
        </m:sSub>
        <m:r>
          <w:rPr>
            <w:rFonts w:ascii="Cambria Math" w:hAnsi="Cambria Math" w:cs="Times New Roman"/>
          </w:rPr>
          <m:t xml:space="preserve">=0.101167 </m:t>
        </m:r>
        <m:r>
          <m:rPr>
            <m:sty m:val="p"/>
          </m:rPr>
          <w:rPr>
            <w:rFonts w:ascii="Cambria Math" w:hAnsi="Cambria Math" w:cs="Times New Roman"/>
          </w:rPr>
          <m:t>°C</m:t>
        </m:r>
      </m:oMath>
      <w:r>
        <w:rPr>
          <w:rFonts w:ascii="Times New Roman" w:hAnsi="Times New Roman" w:cs="Times New Roman"/>
        </w:rPr>
        <w:t xml:space="preserve"> </w:t>
      </w:r>
    </w:p>
    <w:p w14:paraId="54D966BE" w14:textId="2105A2F0" w:rsidR="009B53CE" w:rsidRPr="002D2EC7" w:rsidRDefault="009B53CE" w:rsidP="009B53CE">
      <w:pPr>
        <w:rPr>
          <w:rFonts w:ascii="Times New Roman" w:hAnsi="Times New Roman" w:cs="Times New Roman"/>
        </w:rPr>
      </w:pPr>
    </w:p>
    <w:p w14:paraId="3347788B" w14:textId="434EB77E" w:rsidR="009B53CE" w:rsidRPr="002D2EC7" w:rsidRDefault="009B53CE" w:rsidP="009B53CE">
      <w:pPr>
        <w:rPr>
          <w:rFonts w:ascii="Times New Roman" w:hAnsi="Times New Roman" w:cs="Times New Roman"/>
        </w:rPr>
      </w:pPr>
      <w:r>
        <w:rPr>
          <w:rFonts w:ascii="Times New Roman" w:eastAsiaTheme="minorEastAsia" w:hAnsi="Times New Roman" w:cs="Times New Roman"/>
        </w:rPr>
        <w:t xml:space="preserve"> </w:t>
      </w:r>
      <w:r w:rsidRPr="00234EF5">
        <w:rPr>
          <w:rFonts w:ascii="Times New Roman" w:eastAsiaTheme="minorEastAsia" w:hAnsi="Times New Roman" w:cs="Times New Roman"/>
        </w:rPr>
        <w:t>Substitute values:</w:t>
      </w:r>
      <w:r w:rsidRPr="00234EF5">
        <w:rPr>
          <w:rFonts w:ascii="Cambria Math" w:hAnsi="Cambria Math" w:cs="Times New Roman"/>
          <w:i/>
        </w:rPr>
        <w:br/>
      </w:r>
      <m:oMathPara>
        <m:oMath>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c</m:t>
              </m:r>
            </m:sub>
          </m:sSub>
          <m:r>
            <w:rPr>
              <w:rFonts w:ascii="Cambria Math" w:hAnsi="Cambria Math" w:cs="Times New Roman"/>
            </w:rPr>
            <m:t xml:space="preserve">=0.1414 </m:t>
          </m:r>
          <m:r>
            <m:rPr>
              <m:sty m:val="p"/>
            </m:rPr>
            <w:rPr>
              <w:rFonts w:ascii="Cambria Math" w:hAnsi="Cambria Math" w:cs="Times New Roman"/>
            </w:rPr>
            <m:t>°C</m:t>
          </m:r>
        </m:oMath>
      </m:oMathPara>
    </w:p>
    <w:p w14:paraId="57E83E18" w14:textId="63227E31" w:rsidR="009B53CE" w:rsidRDefault="009B53CE" w:rsidP="009B53CE">
      <w:pPr>
        <w:rPr>
          <w:rFonts w:ascii="Times New Roman" w:hAnsi="Times New Roman" w:cs="Times New Roman"/>
          <w:b/>
          <w:bCs/>
        </w:rPr>
      </w:pPr>
    </w:p>
    <w:p w14:paraId="03A2F125" w14:textId="66E18A5A" w:rsidR="009B53CE" w:rsidRPr="004E3DAA" w:rsidRDefault="009B53CE" w:rsidP="009B53CE">
      <w:pPr>
        <w:rPr>
          <w:rFonts w:ascii="Times New Roman" w:hAnsi="Times New Roman" w:cs="Times New Roman"/>
        </w:rPr>
      </w:pPr>
      <w:r w:rsidRPr="004E3DAA">
        <w:rPr>
          <w:rFonts w:ascii="Times New Roman" w:hAnsi="Times New Roman" w:cs="Times New Roman"/>
        </w:rPr>
        <w:t>Therefore,</w:t>
      </w:r>
      <w:r>
        <w:rPr>
          <w:rFonts w:ascii="Times New Roman" w:hAnsi="Times New Roman" w:cs="Times New Roman"/>
        </w:rPr>
        <w:t xml:space="preserve"> </w:t>
      </w:r>
      <w:r w:rsidRPr="004E3DAA">
        <w:rPr>
          <w:rFonts w:ascii="Times New Roman" w:hAnsi="Times New Roman" w:cs="Times New Roman"/>
        </w:rPr>
        <w:t>uncertainty expanded</w:t>
      </w:r>
      <w:r>
        <w:rPr>
          <w:rFonts w:ascii="Times New Roman" w:hAnsi="Times New Roman" w:cs="Times New Roman"/>
        </w:rPr>
        <w:t xml:space="preserve"> </w:t>
      </w:r>
      <w:r w:rsidRPr="004E3DAA">
        <w:rPr>
          <w:rFonts w:ascii="Times New Roman" w:hAnsi="Times New Roman" w:cs="Times New Roman"/>
        </w:rPr>
        <w:t>(</w:t>
      </w:r>
      <w:r>
        <w:rPr>
          <w:rFonts w:ascii="Times New Roman" w:hAnsi="Times New Roman" w:cs="Times New Roman"/>
        </w:rPr>
        <w:t xml:space="preserve">k=2 for 95% confidence)  </w:t>
      </w:r>
      <m:oMath>
        <m:r>
          <w:rPr>
            <w:rFonts w:ascii="Cambria Math" w:hAnsi="Cambria Math" w:cs="Times New Roman"/>
          </w:rPr>
          <m:t xml:space="preserve">U=2 ×0.1414 </m:t>
        </m:r>
        <m:r>
          <m:rPr>
            <m:sty m:val="p"/>
          </m:rPr>
          <w:rPr>
            <w:rFonts w:ascii="Cambria Math" w:hAnsi="Cambria Math" w:cs="Times New Roman"/>
          </w:rPr>
          <m:t>°C=0.2828°C</m:t>
        </m:r>
      </m:oMath>
    </w:p>
    <w:p w14:paraId="1D09C46D" w14:textId="5605938E" w:rsidR="009B53CE" w:rsidRPr="002D2EC7" w:rsidRDefault="009B53CE" w:rsidP="009B53CE">
      <w:pPr>
        <w:rPr>
          <w:rFonts w:ascii="Times New Roman" w:hAnsi="Times New Roman" w:cs="Times New Roman"/>
          <w:b/>
          <w:bCs/>
        </w:rPr>
      </w:pPr>
    </w:p>
    <w:p w14:paraId="1AC154FA" w14:textId="3DE22993" w:rsidR="009B53CE" w:rsidRPr="002D2EC7" w:rsidRDefault="009B53CE" w:rsidP="009B53CE">
      <w:pPr>
        <w:rPr>
          <w:rFonts w:ascii="Times New Roman" w:hAnsi="Times New Roman" w:cs="Times New Roman"/>
        </w:rPr>
      </w:pPr>
      <w:r w:rsidRPr="009B53CE">
        <w:rPr>
          <w:rFonts w:ascii="Times New Roman" w:hAnsi="Times New Roman" w:cs="Times New Roman"/>
          <w:b/>
          <w:bCs/>
          <w:noProof/>
        </w:rPr>
        <mc:AlternateContent>
          <mc:Choice Requires="wps">
            <w:drawing>
              <wp:anchor distT="45720" distB="45720" distL="114300" distR="114300" simplePos="0" relativeHeight="251642368" behindDoc="0" locked="0" layoutInCell="1" allowOverlap="1" wp14:anchorId="486E5BCC" wp14:editId="2D810108">
                <wp:simplePos x="0" y="0"/>
                <wp:positionH relativeFrom="column">
                  <wp:posOffset>4789501</wp:posOffset>
                </wp:positionH>
                <wp:positionV relativeFrom="paragraph">
                  <wp:posOffset>228627</wp:posOffset>
                </wp:positionV>
                <wp:extent cx="484643" cy="349250"/>
                <wp:effectExtent l="0" t="0" r="0" b="0"/>
                <wp:wrapNone/>
                <wp:docPr id="1940113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4643" cy="349250"/>
                        </a:xfrm>
                        <a:prstGeom prst="rect">
                          <a:avLst/>
                        </a:prstGeom>
                        <a:solidFill>
                          <a:srgbClr val="FFFFFF"/>
                        </a:solidFill>
                        <a:ln w="9525">
                          <a:noFill/>
                          <a:miter lim="800000"/>
                          <a:headEnd/>
                          <a:tailEnd/>
                        </a:ln>
                      </wps:spPr>
                      <wps:txbx>
                        <w:txbxContent>
                          <w:p w14:paraId="2CCDDB85" w14:textId="4B0A5E2B" w:rsidR="009B53CE" w:rsidRDefault="009B53CE" w:rsidP="009B53CE">
                            <w:r>
                              <w:t>(03)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6E5BCC" id="_x0000_s1027" type="#_x0000_t202" style="position:absolute;margin-left:377.15pt;margin-top:18pt;width:38.15pt;height:27.5pt;z-index:251642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" stroked="f">
                <v:textbox>
                  <w:txbxContent>
                    <w:p w14:paraId="2CCDDB85" w14:textId="4B0A5E2B" w:rsidR="009B53CE" w:rsidRDefault="009B53CE" w:rsidP="009B53CE">
                      <w:r>
                        <w:t>(03)</w:t>
                      </w:r>
                    </w:p>
                  </w:txbxContent>
                </v:textbox>
              </v:shape>
            </w:pict>
          </mc:Fallback>
        </mc:AlternateContent>
      </w:r>
      <w:r w:rsidRPr="002D2EC7">
        <w:rPr>
          <w:rFonts w:ascii="Times New Roman" w:hAnsi="Times New Roman" w:cs="Times New Roman"/>
        </w:rPr>
        <w:t xml:space="preserve">Fitted model </w:t>
      </w:r>
      <w:bookmarkStart w:id="3" w:name="_Hlk214126456"/>
      <w:r>
        <w:rPr>
          <w:rFonts w:ascii="Times New Roman" w:hAnsi="Times New Roman" w:cs="Times New Roman"/>
        </w:rPr>
        <w:t>with uncertainty</w:t>
      </w:r>
      <w:bookmarkEnd w:id="3"/>
      <w:r w:rsidRPr="002D2EC7">
        <w:rPr>
          <w:rFonts w:ascii="Times New Roman" w:hAnsi="Times New Roman" w:cs="Times New Roman"/>
        </w:rPr>
        <w:t>:</w:t>
      </w:r>
    </w:p>
    <w:p w14:paraId="05E5CA53" w14:textId="0F90D029" w:rsidR="009B53CE" w:rsidRPr="009B53CE" w:rsidRDefault="00000000" w:rsidP="009B53CE">
      <w:pPr>
        <w:rPr>
          <w:rFonts w:ascii="Times New Roman" w:hAnsi="Times New Roman" w:cs="Times New Roman"/>
          <w:b/>
          <w:bCs/>
        </w:rPr>
      </w:pPr>
      <m:oMathPara>
        <m:oMath>
          <m:sSub>
            <m:sSubPr>
              <m:ctrlPr>
                <w:rPr>
                  <w:rFonts w:ascii="Cambria Math" w:hAnsi="Cambria Math" w:cs="Times New Roman"/>
                  <w:b/>
                  <w:bCs/>
                  <w:i/>
                </w:rPr>
              </m:ctrlPr>
            </m:sSubPr>
            <m:e>
              <m:r>
                <m:rPr>
                  <m:sty m:val="bi"/>
                </m:rPr>
                <w:rPr>
                  <w:rFonts w:ascii="Cambria Math" w:hAnsi="Cambria Math" w:cs="Times New Roman"/>
                </w:rPr>
                <m:t xml:space="preserve">  T</m:t>
              </m:r>
            </m:e>
            <m:sub>
              <m:r>
                <m:rPr>
                  <m:sty m:val="bi"/>
                </m:rPr>
                <w:rPr>
                  <w:rFonts w:ascii="Cambria Math" w:hAnsi="Cambria Math" w:cs="Times New Roman"/>
                </w:rPr>
                <m:t>Corrected</m:t>
              </m:r>
            </m:sub>
          </m:sSub>
          <m:r>
            <m:rPr>
              <m:sty m:val="bi"/>
            </m:rPr>
            <w:rPr>
              <w:rFonts w:ascii="Cambria Math" w:hAnsi="Cambria Math" w:cs="Times New Roman"/>
            </w:rPr>
            <m:t>(</m:t>
          </m:r>
          <m:r>
            <m:rPr>
              <m:sty m:val="b"/>
            </m:rPr>
            <w:rPr>
              <w:rFonts w:ascii="Cambria Math" w:hAnsi="Cambria Math" w:cs="Times New Roman"/>
            </w:rPr>
            <m:t>°C</m:t>
          </m:r>
          <m:r>
            <m:rPr>
              <m:sty m:val="bi"/>
            </m:rPr>
            <w:rPr>
              <w:rFonts w:ascii="Cambria Math" w:hAnsi="Cambria Math" w:cs="Times New Roman"/>
            </w:rPr>
            <m:t>)=(1.00302 ×</m:t>
          </m:r>
          <m:sSub>
            <m:sSubPr>
              <m:ctrlPr>
                <w:rPr>
                  <w:rFonts w:ascii="Cambria Math" w:hAnsi="Cambria Math" w:cs="Times New Roman"/>
                  <w:b/>
                  <w:bCs/>
                  <w:i/>
                </w:rPr>
              </m:ctrlPr>
            </m:sSubPr>
            <m:e>
              <m:r>
                <m:rPr>
                  <m:sty m:val="bi"/>
                </m:rPr>
                <w:rPr>
                  <w:rFonts w:ascii="Cambria Math" w:hAnsi="Cambria Math" w:cs="Times New Roman"/>
                </w:rPr>
                <m:t>T</m:t>
              </m:r>
            </m:e>
            <m:sub>
              <m:r>
                <m:rPr>
                  <m:sty m:val="bi"/>
                </m:rPr>
                <w:rPr>
                  <w:rFonts w:ascii="Cambria Math" w:hAnsi="Cambria Math" w:cs="Times New Roman"/>
                </w:rPr>
                <m:t xml:space="preserve">device </m:t>
              </m:r>
            </m:sub>
          </m:sSub>
          <m:r>
            <m:rPr>
              <m:sty m:val="bi"/>
            </m:rPr>
            <w:rPr>
              <w:rFonts w:ascii="Cambria Math" w:hAnsi="Cambria Math" w:cs="Times New Roman"/>
            </w:rPr>
            <m:t>(</m:t>
          </m:r>
          <m:r>
            <m:rPr>
              <m:sty m:val="b"/>
            </m:rPr>
            <w:rPr>
              <w:rFonts w:ascii="Cambria Math" w:hAnsi="Cambria Math" w:cs="Times New Roman"/>
            </w:rPr>
            <m:t>°C</m:t>
          </m:r>
          <m:r>
            <m:rPr>
              <m:sty m:val="bi"/>
            </m:rPr>
            <w:rPr>
              <w:rFonts w:ascii="Cambria Math" w:hAnsi="Cambria Math" w:cs="Times New Roman"/>
            </w:rPr>
            <m:t xml:space="preserve">)-0.5073 ) </m:t>
          </m:r>
          <m:r>
            <m:rPr>
              <m:sty m:val="bi"/>
            </m:rPr>
            <w:rPr>
              <w:rFonts w:ascii="Cambria Math" w:hAnsi="Cambria Math" w:cs="Calibri"/>
            </w:rPr>
            <m:t>±</m:t>
          </m:r>
          <m:r>
            <m:rPr>
              <m:sty m:val="bi"/>
            </m:rPr>
            <w:rPr>
              <w:rFonts w:ascii="Cambria Math" w:hAnsi="Cambria Math" w:cs="Times New Roman"/>
            </w:rPr>
            <m:t>0.28</m:t>
          </m:r>
          <m:r>
            <m:rPr>
              <m:sty m:val="b"/>
            </m:rPr>
            <w:rPr>
              <w:rFonts w:ascii="Cambria Math" w:hAnsi="Cambria Math" w:cs="Times New Roman"/>
            </w:rPr>
            <m:t>°C</m:t>
          </m:r>
        </m:oMath>
      </m:oMathPara>
    </w:p>
    <w:p w14:paraId="60B7B5CA" w14:textId="77777777" w:rsidR="009B53CE" w:rsidRDefault="009B53CE">
      <w:pPr>
        <w:rPr>
          <w:rFonts w:ascii="Times New Roman" w:hAnsi="Times New Roman" w:cs="Times New Roman"/>
        </w:rPr>
      </w:pPr>
    </w:p>
    <w:p w14:paraId="1C20DA70" w14:textId="77777777" w:rsidR="003422B5" w:rsidRDefault="003422B5">
      <w:pPr>
        <w:rPr>
          <w:rFonts w:ascii="Times New Roman" w:hAnsi="Times New Roman" w:cs="Times New Roman"/>
        </w:rPr>
      </w:pPr>
    </w:p>
    <w:p w14:paraId="51503A0B" w14:textId="4E95FAEB" w:rsidR="003422B5" w:rsidRDefault="003422B5">
      <w:pPr>
        <w:rPr>
          <w:rFonts w:ascii="Times New Roman" w:hAnsi="Times New Roman" w:cs="Times New Roman"/>
        </w:rPr>
      </w:pPr>
    </w:p>
    <w:p w14:paraId="6E823744" w14:textId="316E2A82" w:rsidR="003422B5" w:rsidRDefault="003422B5">
      <w:pPr>
        <w:rPr>
          <w:rFonts w:ascii="Times New Roman" w:hAnsi="Times New Roman" w:cs="Times New Roman"/>
        </w:rPr>
      </w:pPr>
    </w:p>
    <w:p w14:paraId="51BFAA08" w14:textId="67575126" w:rsidR="003422B5" w:rsidRDefault="003422B5">
      <w:pPr>
        <w:rPr>
          <w:rFonts w:ascii="Times New Roman" w:hAnsi="Times New Roman" w:cs="Times New Roman"/>
        </w:rPr>
      </w:pPr>
    </w:p>
    <w:p w14:paraId="0DE74615" w14:textId="51DBD9F4" w:rsidR="003422B5" w:rsidRDefault="003422B5">
      <w:pPr>
        <w:rPr>
          <w:rFonts w:ascii="Times New Roman" w:hAnsi="Times New Roman" w:cs="Times New Roman"/>
        </w:rPr>
      </w:pPr>
    </w:p>
    <w:p w14:paraId="30B9610A" w14:textId="6F11AA7B" w:rsidR="003422B5" w:rsidRDefault="003422B5">
      <w:pPr>
        <w:rPr>
          <w:rFonts w:ascii="Times New Roman" w:hAnsi="Times New Roman" w:cs="Times New Roman"/>
        </w:rPr>
      </w:pPr>
    </w:p>
    <w:p w14:paraId="6FE93A2C" w14:textId="0E8A0C2E" w:rsidR="003422B5" w:rsidRPr="00CE6FD9" w:rsidRDefault="003422B5" w:rsidP="003422B5">
      <w:pPr>
        <w:rPr>
          <w:rFonts w:ascii="Times New Roman" w:hAnsi="Times New Roman" w:cs="Times New Roman"/>
          <w:b/>
          <w:bCs/>
          <w:sz w:val="28"/>
          <w:szCs w:val="28"/>
        </w:rPr>
      </w:pPr>
      <w:r w:rsidRPr="00CE6FD9">
        <w:rPr>
          <w:rFonts w:ascii="Times New Roman" w:hAnsi="Times New Roman" w:cs="Times New Roman"/>
          <w:b/>
          <w:bCs/>
          <w:sz w:val="28"/>
          <w:szCs w:val="28"/>
        </w:rPr>
        <w:lastRenderedPageBreak/>
        <w:t xml:space="preserve">ii) Relative Humidity calibration </w:t>
      </w:r>
    </w:p>
    <w:p w14:paraId="6169A3AB" w14:textId="27B873F4" w:rsidR="003422B5" w:rsidRDefault="003422B5" w:rsidP="003422B5">
      <w:pPr>
        <w:rPr>
          <w:rFonts w:ascii="Times New Roman" w:hAnsi="Times New Roman" w:cs="Times New Roman"/>
        </w:rPr>
      </w:pPr>
      <w:r w:rsidRPr="00FA17ED">
        <w:rPr>
          <w:rFonts w:ascii="Times New Roman" w:hAnsi="Times New Roman" w:cs="Times New Roman"/>
        </w:rPr>
        <w:t>The accredited laboratory provided only two calibration points</w:t>
      </w:r>
      <w:r>
        <w:rPr>
          <w:rFonts w:ascii="Times New Roman" w:hAnsi="Times New Roman" w:cs="Times New Roman"/>
        </w:rPr>
        <w:t>,</w:t>
      </w:r>
    </w:p>
    <w:p w14:paraId="2CB8B05D" w14:textId="3045AE78" w:rsidR="003422B5" w:rsidRDefault="003422B5" w:rsidP="003422B5">
      <w:pPr>
        <w:rPr>
          <w:rFonts w:ascii="Times New Roman" w:hAnsi="Times New Roman" w:cs="Times New Roman"/>
        </w:rPr>
      </w:pPr>
    </w:p>
    <w:p w14:paraId="4452A013" w14:textId="5CD5A4BB" w:rsidR="003422B5" w:rsidRPr="00FA17ED" w:rsidRDefault="003422B5" w:rsidP="003422B5">
      <w:pPr>
        <w:rPr>
          <w:rFonts w:ascii="Times New Roman" w:hAnsi="Times New Roman" w:cs="Times New Roman"/>
        </w:rPr>
      </w:pPr>
      <w:r w:rsidRPr="009B53CE">
        <w:rPr>
          <w:rFonts w:ascii="Times New Roman" w:hAnsi="Times New Roman" w:cs="Times New Roman"/>
          <w:b/>
          <w:bCs/>
          <w:noProof/>
        </w:rPr>
        <mc:AlternateContent>
          <mc:Choice Requires="wps">
            <w:drawing>
              <wp:anchor distT="45720" distB="45720" distL="114300" distR="114300" simplePos="0" relativeHeight="251650560" behindDoc="0" locked="0" layoutInCell="1" allowOverlap="1" wp14:anchorId="04A31CB6" wp14:editId="29DD3FD8">
                <wp:simplePos x="0" y="0"/>
                <wp:positionH relativeFrom="column">
                  <wp:posOffset>5087482</wp:posOffset>
                </wp:positionH>
                <wp:positionV relativeFrom="paragraph">
                  <wp:posOffset>280781</wp:posOffset>
                </wp:positionV>
                <wp:extent cx="484643" cy="349250"/>
                <wp:effectExtent l="0" t="0" r="0" b="0"/>
                <wp:wrapNone/>
                <wp:docPr id="20565033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4643" cy="349250"/>
                        </a:xfrm>
                        <a:prstGeom prst="rect">
                          <a:avLst/>
                        </a:prstGeom>
                        <a:solidFill>
                          <a:srgbClr val="FFFFFF"/>
                        </a:solidFill>
                        <a:ln w="9525">
                          <a:noFill/>
                          <a:miter lim="800000"/>
                          <a:headEnd/>
                          <a:tailEnd/>
                        </a:ln>
                      </wps:spPr>
                      <wps:txbx>
                        <w:txbxContent>
                          <w:p w14:paraId="340C6C46" w14:textId="2FA75F01" w:rsidR="003422B5" w:rsidRDefault="003422B5" w:rsidP="003422B5">
                            <w:r>
                              <w:t>(04)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A31CB6" id="_x0000_s1028" type="#_x0000_t202" style="position:absolute;margin-left:400.6pt;margin-top:22.1pt;width:38.15pt;height:27.5pt;z-index:2516505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" stroked="f">
                <v:textbox>
                  <w:txbxContent>
                    <w:p w14:paraId="340C6C46" w14:textId="2FA75F01" w:rsidR="003422B5" w:rsidRDefault="003422B5" w:rsidP="003422B5">
                      <w:r>
                        <w:t>(04)</w:t>
                      </w:r>
                    </w:p>
                  </w:txbxContent>
                </v:textbox>
              </v:shape>
            </w:pict>
          </mc:Fallback>
        </mc:AlternateContent>
      </w:r>
      <w:r w:rsidRPr="00FA17ED">
        <w:rPr>
          <w:rFonts w:ascii="Times New Roman" w:hAnsi="Times New Roman" w:cs="Times New Roman"/>
        </w:rPr>
        <w:t>Since only two points were provided, a 2-point linear calibration was derived</w:t>
      </w:r>
      <w:r>
        <w:rPr>
          <w:rFonts w:ascii="Times New Roman" w:hAnsi="Times New Roman" w:cs="Times New Roman"/>
        </w:rPr>
        <w:t xml:space="preserve"> </w:t>
      </w:r>
      <w:proofErr w:type="gramStart"/>
      <w:r>
        <w:rPr>
          <w:rFonts w:ascii="Times New Roman" w:hAnsi="Times New Roman" w:cs="Times New Roman"/>
        </w:rPr>
        <w:t>as ,</w:t>
      </w:r>
      <w:proofErr w:type="gramEnd"/>
    </w:p>
    <w:p w14:paraId="30D3CCE6" w14:textId="05EAF17C" w:rsidR="003422B5" w:rsidRPr="00DE54A1" w:rsidRDefault="003422B5" w:rsidP="003422B5">
      <w:pPr>
        <w:rPr>
          <w:rFonts w:ascii="Times New Roman" w:eastAsiaTheme="minorEastAsia" w:hAnsi="Times New Roman" w:cs="Times New Roman"/>
        </w:rPr>
      </w:pPr>
      <w:r w:rsidRPr="002D2EC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 xml:space="preserve">  RH</m:t>
            </m:r>
          </m:e>
          <m:sub>
            <m:r>
              <w:rPr>
                <w:rFonts w:ascii="Cambria Math" w:hAnsi="Cambria Math" w:cs="Times New Roman"/>
              </w:rPr>
              <m:t>Corrected</m:t>
            </m:r>
          </m:sub>
        </m:sSub>
        <m:r>
          <w:rPr>
            <w:rFonts w:ascii="Cambria Math" w:hAnsi="Cambria Math" w:cs="Times New Roman"/>
          </w:rPr>
          <m:t>=m ×</m:t>
        </m:r>
        <m:sSub>
          <m:sSubPr>
            <m:ctrlPr>
              <w:rPr>
                <w:rFonts w:ascii="Cambria Math" w:hAnsi="Cambria Math" w:cs="Times New Roman"/>
                <w:i/>
              </w:rPr>
            </m:ctrlPr>
          </m:sSubPr>
          <m:e>
            <m:r>
              <w:rPr>
                <w:rFonts w:ascii="Cambria Math" w:hAnsi="Cambria Math" w:cs="Times New Roman"/>
              </w:rPr>
              <m:t>RH</m:t>
            </m:r>
          </m:e>
          <m:sub>
            <m:r>
              <w:rPr>
                <w:rFonts w:ascii="Cambria Math" w:hAnsi="Cambria Math" w:cs="Times New Roman"/>
              </w:rPr>
              <m:t>device</m:t>
            </m:r>
          </m:sub>
        </m:sSub>
        <m:r>
          <w:rPr>
            <w:rFonts w:ascii="Cambria Math" w:hAnsi="Cambria Math" w:cs="Times New Roman"/>
          </w:rPr>
          <m:t>+b</m:t>
        </m:r>
      </m:oMath>
      <w:r w:rsidRPr="002D2EC7">
        <w:rPr>
          <w:rFonts w:ascii="Times New Roman" w:hAnsi="Times New Roman" w:cs="Times New Roman"/>
        </w:rPr>
        <w:t xml:space="preserve">              </w:t>
      </w:r>
      <w:r w:rsidRPr="002D2EC7">
        <w:rPr>
          <w:rFonts w:ascii="Times New Roman" w:eastAsiaTheme="minorEastAsia" w:hAnsi="Times New Roman" w:cs="Times New Roman"/>
        </w:rPr>
        <w:t xml:space="preserve">                                                                                                            </w:t>
      </w:r>
    </w:p>
    <w:p w14:paraId="48685EC8" w14:textId="44BD4C95" w:rsidR="003422B5" w:rsidRDefault="003422B5" w:rsidP="003422B5">
      <w:pPr>
        <w:rPr>
          <w:rFonts w:ascii="Times New Roman" w:hAnsi="Times New Roman" w:cs="Times New Roman"/>
        </w:rPr>
      </w:pPr>
      <w:r w:rsidRPr="009B53CE">
        <w:rPr>
          <w:rFonts w:ascii="Times New Roman" w:hAnsi="Times New Roman" w:cs="Times New Roman"/>
          <w:b/>
          <w:bCs/>
          <w:noProof/>
        </w:rPr>
        <mc:AlternateContent>
          <mc:Choice Requires="wps">
            <w:drawing>
              <wp:anchor distT="45720" distB="45720" distL="114300" distR="114300" simplePos="0" relativeHeight="251673088" behindDoc="0" locked="0" layoutInCell="1" allowOverlap="1" wp14:anchorId="09F53734" wp14:editId="40DE6698">
                <wp:simplePos x="0" y="0"/>
                <wp:positionH relativeFrom="column">
                  <wp:posOffset>5111750</wp:posOffset>
                </wp:positionH>
                <wp:positionV relativeFrom="paragraph">
                  <wp:posOffset>647700</wp:posOffset>
                </wp:positionV>
                <wp:extent cx="484505" cy="349250"/>
                <wp:effectExtent l="0" t="0" r="0" b="0"/>
                <wp:wrapNone/>
                <wp:docPr id="898991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4505" cy="349250"/>
                        </a:xfrm>
                        <a:prstGeom prst="rect">
                          <a:avLst/>
                        </a:prstGeom>
                        <a:solidFill>
                          <a:srgbClr val="FFFFFF"/>
                        </a:solidFill>
                        <a:ln w="9525">
                          <a:noFill/>
                          <a:miter lim="800000"/>
                          <a:headEnd/>
                          <a:tailEnd/>
                        </a:ln>
                      </wps:spPr>
                      <wps:txbx>
                        <w:txbxContent>
                          <w:p w14:paraId="51966F47" w14:textId="20CBE1CD" w:rsidR="003422B5" w:rsidRDefault="003422B5" w:rsidP="003422B5">
                            <w:r>
                              <w:t>(06)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F53734" id="_x0000_s1029" type="#_x0000_t202" style="position:absolute;margin-left:402.5pt;margin-top:51pt;width:38.15pt;height:27.5pt;z-index:2516730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" stroked="f">
                <v:textbox>
                  <w:txbxContent>
                    <w:p w14:paraId="51966F47" w14:textId="20CBE1CD" w:rsidR="003422B5" w:rsidRDefault="003422B5" w:rsidP="003422B5">
                      <w:r>
                        <w:t>(06)</w:t>
                      </w:r>
                    </w:p>
                  </w:txbxContent>
                </v:textbox>
              </v:shape>
            </w:pict>
          </mc:Fallback>
        </mc:AlternateContent>
      </w:r>
      <w:r w:rsidRPr="009B53CE">
        <w:rPr>
          <w:rFonts w:ascii="Times New Roman" w:hAnsi="Times New Roman" w:cs="Times New Roman"/>
          <w:b/>
          <w:bCs/>
          <w:noProof/>
        </w:rPr>
        <mc:AlternateContent>
          <mc:Choice Requires="wps">
            <w:drawing>
              <wp:anchor distT="45720" distB="45720" distL="114300" distR="114300" simplePos="0" relativeHeight="251662848" behindDoc="0" locked="0" layoutInCell="1" allowOverlap="1" wp14:anchorId="00063FDC" wp14:editId="760D5EE8">
                <wp:simplePos x="0" y="0"/>
                <wp:positionH relativeFrom="column">
                  <wp:posOffset>5107305</wp:posOffset>
                </wp:positionH>
                <wp:positionV relativeFrom="paragraph">
                  <wp:posOffset>208280</wp:posOffset>
                </wp:positionV>
                <wp:extent cx="484505" cy="349250"/>
                <wp:effectExtent l="0" t="0" r="0" b="0"/>
                <wp:wrapNone/>
                <wp:docPr id="2710086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4505" cy="349250"/>
                        </a:xfrm>
                        <a:prstGeom prst="rect">
                          <a:avLst/>
                        </a:prstGeom>
                        <a:solidFill>
                          <a:srgbClr val="FFFFFF"/>
                        </a:solidFill>
                        <a:ln w="9525">
                          <a:noFill/>
                          <a:miter lim="800000"/>
                          <a:headEnd/>
                          <a:tailEnd/>
                        </a:ln>
                      </wps:spPr>
                      <wps:txbx>
                        <w:txbxContent>
                          <w:p w14:paraId="42F47EDB" w14:textId="464148E6" w:rsidR="003422B5" w:rsidRDefault="003422B5" w:rsidP="003422B5">
                            <w:r>
                              <w:t>(05)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063FDC" id="_x0000_s1030" type="#_x0000_t202" style="position:absolute;margin-left:402.15pt;margin-top:16.4pt;width:38.15pt;height:27.5pt;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" stroked="f">
                <v:textbox>
                  <w:txbxContent>
                    <w:p w14:paraId="42F47EDB" w14:textId="464148E6" w:rsidR="003422B5" w:rsidRDefault="003422B5" w:rsidP="003422B5">
                      <w:r>
                        <w:t>(05)</w:t>
                      </w:r>
                    </w:p>
                  </w:txbxContent>
                </v:textbox>
              </v:shape>
            </w:pict>
          </mc:Fallback>
        </mc:AlternateContent>
      </w:r>
      <w:r w:rsidRPr="00FA17ED">
        <w:rPr>
          <w:rFonts w:ascii="Times New Roman" w:hAnsi="Times New Roman" w:cs="Times New Roman"/>
        </w:rPr>
        <w:t xml:space="preserve">The slope </w:t>
      </w:r>
      <w:r w:rsidRPr="00FA17ED">
        <w:rPr>
          <w:rFonts w:ascii="Times New Roman" w:hAnsi="Times New Roman" w:cs="Times New Roman"/>
          <w:i/>
          <w:iCs/>
        </w:rPr>
        <w:t>m</w:t>
      </w:r>
      <w:r w:rsidRPr="00FA17ED">
        <w:rPr>
          <w:rFonts w:ascii="Times New Roman" w:hAnsi="Times New Roman" w:cs="Times New Roman"/>
        </w:rPr>
        <w:t xml:space="preserve"> and intercept </w:t>
      </w:r>
      <w:r w:rsidRPr="00FA17ED">
        <w:rPr>
          <w:rFonts w:ascii="Times New Roman" w:hAnsi="Times New Roman" w:cs="Times New Roman"/>
          <w:i/>
          <w:iCs/>
        </w:rPr>
        <w:t>b</w:t>
      </w:r>
      <w:r w:rsidRPr="00FA17ED">
        <w:rPr>
          <w:rFonts w:ascii="Times New Roman" w:hAnsi="Times New Roman" w:cs="Times New Roman"/>
        </w:rPr>
        <w:t xml:space="preserve"> were calculated directly using</w:t>
      </w:r>
      <w:r>
        <w:rPr>
          <w:rFonts w:ascii="Times New Roman" w:hAnsi="Times New Roman" w:cs="Times New Roman"/>
        </w:rPr>
        <w:t>,</w:t>
      </w:r>
    </w:p>
    <w:p w14:paraId="67090694" w14:textId="77777777" w:rsidR="003422B5" w:rsidRPr="00A81600" w:rsidRDefault="003422B5" w:rsidP="003422B5">
      <w:pPr>
        <w:rPr>
          <w:rFonts w:ascii="Times New Roman" w:eastAsiaTheme="minorEastAsia" w:hAnsi="Times New Roman" w:cs="Times New Roman"/>
        </w:rPr>
      </w:pPr>
      <m:oMathPara>
        <m:oMath>
          <m:r>
            <w:rPr>
              <w:rFonts w:ascii="Cambria Math" w:hAnsi="Cambria Math" w:cs="Times New Roman"/>
            </w:rPr>
            <m:t>m=</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2-</m:t>
                  </m:r>
                </m:sub>
              </m:sSub>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1</m:t>
                  </m:r>
                </m:sub>
              </m:sSub>
            </m:num>
            <m:den>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1</m:t>
                  </m:r>
                </m:sub>
              </m:sSub>
            </m:den>
          </m:f>
          <m:r>
            <w:rPr>
              <w:rFonts w:ascii="Cambria Math" w:hAnsi="Cambria Math" w:cs="Times New Roman"/>
            </w:rPr>
            <m:t>=0.8525</m:t>
          </m:r>
        </m:oMath>
      </m:oMathPara>
    </w:p>
    <w:p w14:paraId="38CC2F09" w14:textId="4D4C7634" w:rsidR="003422B5" w:rsidRPr="001A0157" w:rsidRDefault="003422B5" w:rsidP="003422B5">
      <w:pPr>
        <w:rPr>
          <w:rFonts w:ascii="Times New Roman" w:eastAsiaTheme="minorEastAsia" w:hAnsi="Times New Roman" w:cs="Times New Roman"/>
        </w:rPr>
      </w:pPr>
      <m:oMathPara>
        <m:oMath>
          <m:r>
            <w:rPr>
              <w:rFonts w:ascii="Cambria Math" w:hAnsi="Cambria Math" w:cs="Times New Roman"/>
            </w:rPr>
            <m:t>b=</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1</m:t>
              </m:r>
            </m:sub>
          </m:sSub>
          <m:r>
            <w:rPr>
              <w:rFonts w:ascii="Cambria Math" w:hAnsi="Cambria Math" w:cs="Times New Roman"/>
            </w:rPr>
            <m:t>-m×</m:t>
          </m:r>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1</m:t>
              </m:r>
            </m:sub>
          </m:sSub>
          <m:r>
            <w:rPr>
              <w:rFonts w:ascii="Cambria Math" w:hAnsi="Cambria Math" w:cs="Times New Roman"/>
            </w:rPr>
            <m:t>=9.6354</m:t>
          </m:r>
        </m:oMath>
      </m:oMathPara>
    </w:p>
    <w:p w14:paraId="0C353434" w14:textId="77777777" w:rsidR="003422B5" w:rsidRDefault="003422B5" w:rsidP="003422B5">
      <w:pPr>
        <w:rPr>
          <w:rFonts w:ascii="Times New Roman" w:hAnsi="Times New Roman" w:cs="Times New Roman"/>
        </w:rPr>
      </w:pPr>
      <w:r>
        <w:rPr>
          <w:rFonts w:ascii="Times New Roman" w:hAnsi="Times New Roman" w:cs="Times New Roman"/>
          <w:noProof/>
        </w:rPr>
        <w:drawing>
          <wp:inline distT="0" distB="0" distL="0" distR="0" wp14:anchorId="1AECC825" wp14:editId="24ACABF3">
            <wp:extent cx="6049010" cy="4162349"/>
            <wp:effectExtent l="0" t="0" r="0" b="0"/>
            <wp:docPr id="445273520" name="Picture 2"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273520" name="Picture 2" descr="A graph with a red line&#10;&#10;AI-generated content may be incorrect."/>
                    <pic:cNvPicPr/>
                  </pic:nvPicPr>
                  <pic:blipFill rotWithShape="1">
                    <a:blip r:embed="rId16">
                      <a:extLst>
                        <a:ext uri="{28A0092B-C50C-407E-A947-70E740481C1C}">
                          <a14:useLocalDpi xmlns:a14="http://schemas.microsoft.com/office/drawing/2010/main" val="0"/>
                        </a:ext>
                      </a:extLst>
                    </a:blip>
                    <a:srcRect t="6126" b="2126"/>
                    <a:stretch>
                      <a:fillRect/>
                    </a:stretch>
                  </pic:blipFill>
                  <pic:spPr bwMode="auto">
                    <a:xfrm>
                      <a:off x="0" y="0"/>
                      <a:ext cx="6062818" cy="4171850"/>
                    </a:xfrm>
                    <a:prstGeom prst="rect">
                      <a:avLst/>
                    </a:prstGeom>
                    <a:ln>
                      <a:noFill/>
                    </a:ln>
                    <a:extLst>
                      <a:ext uri="{53640926-AAD7-44D8-BBD7-CCE9431645EC}">
                        <a14:shadowObscured xmlns:a14="http://schemas.microsoft.com/office/drawing/2010/main"/>
                      </a:ext>
                    </a:extLst>
                  </pic:spPr>
                </pic:pic>
              </a:graphicData>
            </a:graphic>
          </wp:inline>
        </w:drawing>
      </w:r>
    </w:p>
    <w:p w14:paraId="702070C0" w14:textId="47AD31F7" w:rsidR="003422B5" w:rsidRPr="009A151B" w:rsidRDefault="009A151B" w:rsidP="009A151B">
      <w:pPr>
        <w:jc w:val="center"/>
        <w:rPr>
          <w:rFonts w:ascii="Times New Roman" w:hAnsi="Times New Roman" w:cs="Times New Roman"/>
          <w:i/>
          <w:iCs/>
        </w:rPr>
      </w:pPr>
      <w:r>
        <w:rPr>
          <w:rFonts w:ascii="Times New Roman" w:hAnsi="Times New Roman" w:cs="Times New Roman"/>
          <w:i/>
          <w:iCs/>
        </w:rPr>
        <w:t xml:space="preserve">Figure 10: </w:t>
      </w:r>
      <w:r w:rsidRPr="009A151B">
        <w:rPr>
          <w:rFonts w:ascii="Times New Roman" w:hAnsi="Times New Roman" w:cs="Times New Roman"/>
          <w:i/>
          <w:iCs/>
        </w:rPr>
        <w:t xml:space="preserve">Two-Point Humidity Calibration Curve Showing Device Readings vs. Reference </w:t>
      </w:r>
      <w:r w:rsidR="00B874E3">
        <w:rPr>
          <w:rFonts w:ascii="Times New Roman" w:hAnsi="Times New Roman" w:cs="Times New Roman"/>
          <w:i/>
          <w:iCs/>
        </w:rPr>
        <w:t xml:space="preserve">Relative </w:t>
      </w:r>
      <w:r w:rsidRPr="009A151B">
        <w:rPr>
          <w:rFonts w:ascii="Times New Roman" w:hAnsi="Times New Roman" w:cs="Times New Roman"/>
          <w:i/>
          <w:iCs/>
        </w:rPr>
        <w:t>Humidity with Fitted Linear Model</w:t>
      </w:r>
    </w:p>
    <w:p w14:paraId="36D299D6" w14:textId="77777777" w:rsidR="003422B5" w:rsidRDefault="003422B5" w:rsidP="003422B5">
      <w:pPr>
        <w:rPr>
          <w:rFonts w:ascii="Times New Roman" w:hAnsi="Times New Roman" w:cs="Times New Roman"/>
        </w:rPr>
      </w:pPr>
    </w:p>
    <w:p w14:paraId="65EF23DA" w14:textId="77777777" w:rsidR="007378CE" w:rsidRDefault="007378CE" w:rsidP="003422B5">
      <w:pPr>
        <w:rPr>
          <w:rFonts w:ascii="Times New Roman" w:hAnsi="Times New Roman" w:cs="Times New Roman"/>
        </w:rPr>
      </w:pPr>
    </w:p>
    <w:p w14:paraId="2B1EEA75" w14:textId="77777777" w:rsidR="00896908" w:rsidRDefault="00896908" w:rsidP="003422B5">
      <w:pPr>
        <w:rPr>
          <w:rFonts w:ascii="Times New Roman" w:hAnsi="Times New Roman" w:cs="Times New Roman"/>
        </w:rPr>
      </w:pPr>
    </w:p>
    <w:p w14:paraId="724A7045" w14:textId="77777777" w:rsidR="007378CE" w:rsidRDefault="007378CE" w:rsidP="003422B5">
      <w:pPr>
        <w:rPr>
          <w:rFonts w:ascii="Times New Roman" w:hAnsi="Times New Roman" w:cs="Times New Roman"/>
        </w:rPr>
      </w:pPr>
    </w:p>
    <w:p w14:paraId="48647E1C" w14:textId="77777777" w:rsidR="003422B5" w:rsidRPr="00AF1C41" w:rsidRDefault="003422B5" w:rsidP="003422B5">
      <w:pPr>
        <w:rPr>
          <w:rFonts w:ascii="Times New Roman" w:hAnsi="Times New Roman" w:cs="Times New Roman"/>
          <w:b/>
          <w:bCs/>
        </w:rPr>
      </w:pPr>
      <w:r w:rsidRPr="00AF1C41">
        <w:rPr>
          <w:rFonts w:ascii="Times New Roman" w:hAnsi="Times New Roman" w:cs="Times New Roman"/>
          <w:b/>
          <w:bCs/>
        </w:rPr>
        <w:lastRenderedPageBreak/>
        <w:t>Uncertainty Calculation</w:t>
      </w:r>
    </w:p>
    <w:p w14:paraId="5246CA11" w14:textId="77777777" w:rsidR="003422B5" w:rsidRPr="002D2EC7" w:rsidRDefault="003422B5" w:rsidP="003422B5">
      <w:pPr>
        <w:rPr>
          <w:rFonts w:ascii="Times New Roman" w:hAnsi="Times New Roman" w:cs="Times New Roman"/>
          <w:b/>
          <w:bCs/>
        </w:rPr>
      </w:pPr>
    </w:p>
    <w:p w14:paraId="00C2DC79" w14:textId="77777777" w:rsidR="003422B5" w:rsidRDefault="003422B5" w:rsidP="003422B5">
      <w:pPr>
        <w:rPr>
          <w:rFonts w:ascii="Times New Roman" w:hAnsi="Times New Roman" w:cs="Times New Roman"/>
        </w:rPr>
      </w:pPr>
      <w:r w:rsidRPr="002D2EC7">
        <w:rPr>
          <w:rFonts w:ascii="Times New Roman" w:hAnsi="Times New Roman" w:cs="Times New Roman"/>
        </w:rPr>
        <w:t xml:space="preserve">The lab guarantees the reference </w:t>
      </w:r>
      <w:r>
        <w:rPr>
          <w:rFonts w:ascii="Times New Roman" w:hAnsi="Times New Roman" w:cs="Times New Roman"/>
        </w:rPr>
        <w:t>relative humidity</w:t>
      </w:r>
      <w:r w:rsidRPr="002D2EC7">
        <w:rPr>
          <w:rFonts w:ascii="Times New Roman" w:hAnsi="Times New Roman" w:cs="Times New Roman"/>
        </w:rPr>
        <w:t xml:space="preserve"> is correct </w:t>
      </w:r>
      <w:proofErr w:type="gramStart"/>
      <w:r w:rsidRPr="002D2EC7">
        <w:rPr>
          <w:rFonts w:ascii="Times New Roman" w:hAnsi="Times New Roman" w:cs="Times New Roman"/>
        </w:rPr>
        <w:t>within ±</w:t>
      </w:r>
      <w:r>
        <w:rPr>
          <w:rFonts w:ascii="Times New Roman" w:hAnsi="Times New Roman" w:cs="Times New Roman"/>
        </w:rPr>
        <w:t>3</w:t>
      </w:r>
      <w:proofErr w:type="gramEnd"/>
      <w:r w:rsidRPr="002D2EC7">
        <w:rPr>
          <w:rFonts w:ascii="Times New Roman" w:hAnsi="Times New Roman" w:cs="Times New Roman"/>
        </w:rPr>
        <w:t xml:space="preserve"> </w:t>
      </w:r>
      <w:r>
        <w:rPr>
          <w:rFonts w:ascii="Times New Roman" w:hAnsi="Times New Roman" w:cs="Times New Roman"/>
        </w:rPr>
        <w:t>%RH</w:t>
      </w:r>
      <w:r w:rsidRPr="002D2EC7">
        <w:rPr>
          <w:rFonts w:ascii="Times New Roman" w:hAnsi="Times New Roman" w:cs="Times New Roman"/>
        </w:rPr>
        <w:t xml:space="preserve"> with 95% confidence. [multiplying the combined standard uncertainty by a coverage factor k = 2]</w:t>
      </w:r>
    </w:p>
    <w:p w14:paraId="4E90CFD2" w14:textId="77777777" w:rsidR="003422B5" w:rsidRDefault="003422B5" w:rsidP="003422B5">
      <w:pPr>
        <w:rPr>
          <w:rFonts w:ascii="Times New Roman" w:hAnsi="Times New Roman" w:cs="Times New Roman"/>
        </w:rPr>
      </w:pPr>
    </w:p>
    <w:p w14:paraId="2481782B" w14:textId="77777777" w:rsidR="003422B5" w:rsidRPr="002D2EC7" w:rsidRDefault="003422B5" w:rsidP="003422B5">
      <w:pPr>
        <w:rPr>
          <w:rFonts w:ascii="Times New Roman" w:hAnsi="Times New Roman" w:cs="Times New Roman"/>
        </w:rPr>
      </w:pPr>
      <w:r>
        <w:rPr>
          <w:rFonts w:ascii="Times New Roman" w:hAnsi="Times New Roman" w:cs="Times New Roman"/>
        </w:rPr>
        <w:t xml:space="preserve">Therefore, </w:t>
      </w:r>
      <w:r w:rsidRPr="002D2EC7">
        <w:rPr>
          <w:rFonts w:ascii="Times New Roman" w:hAnsi="Times New Roman" w:cs="Times New Roman"/>
        </w:rPr>
        <w:t xml:space="preserve">Lab Reference standard uncertainty =   </w:t>
      </w:r>
      <w:r>
        <w:rPr>
          <w:rFonts w:ascii="Times New Roman" w:hAnsi="Times New Roman" w:cs="Times New Roman"/>
        </w:rPr>
        <w:t>1.5 % RH</w:t>
      </w:r>
    </w:p>
    <w:p w14:paraId="15EBD680" w14:textId="77777777" w:rsidR="003422B5" w:rsidRDefault="003422B5" w:rsidP="003422B5">
      <w:pPr>
        <w:rPr>
          <w:rFonts w:ascii="Times New Roman" w:hAnsi="Times New Roman" w:cs="Times New Roman"/>
          <w:b/>
          <w:bCs/>
        </w:rPr>
      </w:pPr>
    </w:p>
    <w:p w14:paraId="1390ADEA" w14:textId="77777777" w:rsidR="003422B5" w:rsidRDefault="003422B5" w:rsidP="003422B5">
      <w:pPr>
        <w:rPr>
          <w:rFonts w:ascii="Times New Roman" w:hAnsi="Times New Roman" w:cs="Times New Roman"/>
        </w:rPr>
      </w:pPr>
      <w:r w:rsidRPr="00456FD9">
        <w:rPr>
          <w:rFonts w:ascii="Times New Roman" w:hAnsi="Times New Roman" w:cs="Times New Roman"/>
        </w:rPr>
        <w:t>The fitted model itself contributes no statistically estimable additional uncertainty (</w:t>
      </w:r>
      <w:proofErr w:type="spellStart"/>
      <w:r w:rsidRPr="00456FD9">
        <w:rPr>
          <w:rFonts w:ascii="Times New Roman" w:hAnsi="Times New Roman" w:cs="Times New Roman"/>
        </w:rPr>
        <w:t>u_fit</w:t>
      </w:r>
      <w:proofErr w:type="spellEnd"/>
      <w:r w:rsidRPr="00456FD9">
        <w:rPr>
          <w:rFonts w:ascii="Times New Roman" w:hAnsi="Times New Roman" w:cs="Times New Roman"/>
        </w:rPr>
        <w:t xml:space="preserve"> ≈ 0 %RH, artefact of 2-point line).</w:t>
      </w:r>
    </w:p>
    <w:p w14:paraId="306CB370" w14:textId="50FA42BA" w:rsidR="003422B5" w:rsidRPr="00456FD9" w:rsidRDefault="003422B5" w:rsidP="003422B5">
      <w:pPr>
        <w:rPr>
          <w:rFonts w:ascii="Times New Roman" w:hAnsi="Times New Roman" w:cs="Times New Roman"/>
        </w:rPr>
      </w:pPr>
    </w:p>
    <w:p w14:paraId="552CA9D3" w14:textId="77777777" w:rsidR="003422B5" w:rsidRPr="002D2EC7" w:rsidRDefault="003422B5" w:rsidP="003422B5">
      <w:pPr>
        <w:rPr>
          <w:rFonts w:ascii="Times New Roman" w:hAnsi="Times New Roman" w:cs="Times New Roman"/>
        </w:rPr>
      </w:pPr>
      <w:proofErr w:type="gramStart"/>
      <w:r>
        <w:rPr>
          <w:rFonts w:ascii="Times New Roman" w:hAnsi="Times New Roman" w:cs="Times New Roman"/>
        </w:rPr>
        <w:t>Therefore ,</w:t>
      </w:r>
      <w:proofErr w:type="gramEnd"/>
      <w:r>
        <w:rPr>
          <w:rFonts w:ascii="Times New Roman" w:hAnsi="Times New Roman" w:cs="Times New Roman"/>
        </w:rPr>
        <w:t xml:space="preserve"> </w:t>
      </w:r>
      <w:r w:rsidRPr="002D2EC7">
        <w:rPr>
          <w:rFonts w:ascii="Times New Roman" w:hAnsi="Times New Roman" w:cs="Times New Roman"/>
        </w:rPr>
        <w:t xml:space="preserve">Calibration model Uncertainty (S.D of residuals) = </w:t>
      </w:r>
      <w:r>
        <w:rPr>
          <w:rFonts w:ascii="Times New Roman" w:hAnsi="Times New Roman" w:cs="Times New Roman"/>
        </w:rPr>
        <w:t>0 % RH</w:t>
      </w:r>
    </w:p>
    <w:p w14:paraId="2D7BF133" w14:textId="1E05D35E" w:rsidR="003422B5" w:rsidRPr="002D2EC7" w:rsidRDefault="003422B5" w:rsidP="003422B5">
      <w:pPr>
        <w:rPr>
          <w:rFonts w:ascii="Times New Roman" w:hAnsi="Times New Roman" w:cs="Times New Roman"/>
        </w:rPr>
      </w:pPr>
    </w:p>
    <w:p w14:paraId="06E0FA70" w14:textId="7182C81C" w:rsidR="003422B5" w:rsidRDefault="003422B5" w:rsidP="003422B5">
      <w:pPr>
        <w:rPr>
          <w:rFonts w:ascii="Times New Roman" w:hAnsi="Times New Roman" w:cs="Times New Roman"/>
        </w:rPr>
      </w:pPr>
      <w:r w:rsidRPr="002D2EC7">
        <w:rPr>
          <w:rFonts w:ascii="Times New Roman" w:hAnsi="Times New Roman" w:cs="Times New Roman"/>
        </w:rPr>
        <w:t>The Lab reference uncertainty and model fitting uncertainty are independent.</w:t>
      </w:r>
    </w:p>
    <w:p w14:paraId="7FF4440B" w14:textId="3D6D4405" w:rsidR="003422B5" w:rsidRPr="002D2EC7" w:rsidRDefault="003422B5" w:rsidP="003422B5">
      <w:pPr>
        <w:rPr>
          <w:rFonts w:ascii="Times New Roman" w:hAnsi="Times New Roman" w:cs="Times New Roman"/>
        </w:rPr>
      </w:pPr>
    </w:p>
    <w:p w14:paraId="58E36463" w14:textId="23C590FB" w:rsidR="003422B5" w:rsidRPr="002D2EC7" w:rsidRDefault="003422B5" w:rsidP="003422B5">
      <w:pPr>
        <w:rPr>
          <w:rFonts w:ascii="Times New Roman" w:hAnsi="Times New Roman" w:cs="Times New Roman"/>
        </w:rPr>
      </w:pPr>
      <w:r w:rsidRPr="009B53CE">
        <w:rPr>
          <w:rFonts w:ascii="Times New Roman" w:hAnsi="Times New Roman" w:cs="Times New Roman"/>
          <w:b/>
          <w:bCs/>
          <w:noProof/>
        </w:rPr>
        <mc:AlternateContent>
          <mc:Choice Requires="wps">
            <w:drawing>
              <wp:anchor distT="45720" distB="45720" distL="114300" distR="114300" simplePos="0" relativeHeight="251676160" behindDoc="0" locked="0" layoutInCell="1" allowOverlap="1" wp14:anchorId="2763F843" wp14:editId="58F16014">
                <wp:simplePos x="0" y="0"/>
                <wp:positionH relativeFrom="column">
                  <wp:posOffset>5096786</wp:posOffset>
                </wp:positionH>
                <wp:positionV relativeFrom="paragraph">
                  <wp:posOffset>315595</wp:posOffset>
                </wp:positionV>
                <wp:extent cx="484505" cy="349250"/>
                <wp:effectExtent l="0" t="0" r="0" b="0"/>
                <wp:wrapNone/>
                <wp:docPr id="8896674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4505" cy="349250"/>
                        </a:xfrm>
                        <a:prstGeom prst="rect">
                          <a:avLst/>
                        </a:prstGeom>
                        <a:solidFill>
                          <a:srgbClr val="FFFFFF"/>
                        </a:solidFill>
                        <a:ln w="9525">
                          <a:noFill/>
                          <a:miter lim="800000"/>
                          <a:headEnd/>
                          <a:tailEnd/>
                        </a:ln>
                      </wps:spPr>
                      <wps:txbx>
                        <w:txbxContent>
                          <w:p w14:paraId="6C6E36DC" w14:textId="70F5BF95" w:rsidR="003422B5" w:rsidRDefault="003422B5" w:rsidP="003422B5">
                            <w:r>
                              <w:t>(07)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63F843" id="_x0000_s1031" type="#_x0000_t202" style="position:absolute;margin-left:401.3pt;margin-top:24.85pt;width:38.15pt;height:27.5pt;z-index:2516761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" stroked="f">
                <v:textbox>
                  <w:txbxContent>
                    <w:p w14:paraId="6C6E36DC" w14:textId="70F5BF95" w:rsidR="003422B5" w:rsidRDefault="003422B5" w:rsidP="003422B5">
                      <w:r>
                        <w:t>(07)</w:t>
                      </w:r>
                    </w:p>
                  </w:txbxContent>
                </v:textbox>
              </v:shape>
            </w:pict>
          </mc:Fallback>
        </mc:AlternateContent>
      </w:r>
      <w:r>
        <w:rPr>
          <w:rFonts w:ascii="Times New Roman" w:hAnsi="Times New Roman" w:cs="Times New Roman"/>
        </w:rPr>
        <w:t>C</w:t>
      </w:r>
      <w:r w:rsidRPr="002D2EC7">
        <w:rPr>
          <w:rFonts w:ascii="Times New Roman" w:hAnsi="Times New Roman" w:cs="Times New Roman"/>
        </w:rPr>
        <w:t>ombine them using root-sum-of-squares (RSS):</w:t>
      </w:r>
    </w:p>
    <w:p w14:paraId="268F16B0" w14:textId="77777777" w:rsidR="003422B5" w:rsidRPr="002D2EC7" w:rsidRDefault="00000000" w:rsidP="003422B5">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c</m:t>
              </m:r>
            </m:sub>
          </m:sSub>
          <m:r>
            <w:rPr>
              <w:rFonts w:ascii="Cambria Math" w:hAnsi="Cambria Math" w:cs="Times New Roman"/>
            </w:rPr>
            <m:t>=</m:t>
          </m:r>
          <m:rad>
            <m:radPr>
              <m:degHide m:val="1"/>
              <m:ctrlPr>
                <w:rPr>
                  <w:rFonts w:ascii="Cambria Math" w:hAnsi="Cambria Math" w:cs="Times New Roman"/>
                  <w:i/>
                </w:rPr>
              </m:ctrlPr>
            </m:radPr>
            <m:deg/>
            <m:e>
              <m:sSubSup>
                <m:sSubSupPr>
                  <m:ctrlPr>
                    <w:rPr>
                      <w:rFonts w:ascii="Cambria Math" w:hAnsi="Cambria Math" w:cs="Times New Roman"/>
                      <w:i/>
                    </w:rPr>
                  </m:ctrlPr>
                </m:sSubSupPr>
                <m:e>
                  <m:r>
                    <w:rPr>
                      <w:rFonts w:ascii="Cambria Math" w:hAnsi="Cambria Math" w:cs="Times New Roman"/>
                    </w:rPr>
                    <m:t>u</m:t>
                  </m:r>
                </m:e>
                <m:sub>
                  <m:r>
                    <w:rPr>
                      <w:rFonts w:ascii="Cambria Math" w:hAnsi="Cambria Math" w:cs="Times New Roman"/>
                    </w:rPr>
                    <m:t>lab</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u</m:t>
                  </m:r>
                </m:e>
                <m:sub>
                  <m:r>
                    <w:rPr>
                      <w:rFonts w:ascii="Cambria Math" w:hAnsi="Cambria Math" w:cs="Times New Roman"/>
                    </w:rPr>
                    <m:t>modle</m:t>
                  </m:r>
                </m:sub>
                <m:sup>
                  <m:r>
                    <w:rPr>
                      <w:rFonts w:ascii="Cambria Math" w:hAnsi="Cambria Math" w:cs="Times New Roman"/>
                    </w:rPr>
                    <m:t>2</m:t>
                  </m:r>
                </m:sup>
              </m:sSubSup>
            </m:e>
          </m:rad>
        </m:oMath>
      </m:oMathPara>
    </w:p>
    <w:p w14:paraId="5A6626EB" w14:textId="77777777" w:rsidR="003422B5" w:rsidRDefault="003422B5" w:rsidP="003422B5">
      <w:pPr>
        <w:rPr>
          <w:rFonts w:ascii="Times New Roman" w:hAnsi="Times New Roman" w:cs="Times New Roman"/>
        </w:rPr>
      </w:pPr>
      <w:proofErr w:type="gramStart"/>
      <w:r>
        <w:rPr>
          <w:rFonts w:ascii="Times New Roman" w:hAnsi="Times New Roman" w:cs="Times New Roman"/>
        </w:rPr>
        <w:t>Where</w:t>
      </w:r>
      <w:proofErr w:type="gramEnd"/>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lab</m:t>
            </m:r>
          </m:sub>
        </m:sSub>
        <m:r>
          <w:rPr>
            <w:rFonts w:ascii="Cambria Math" w:hAnsi="Cambria Math" w:cs="Times New Roman"/>
          </w:rPr>
          <m:t xml:space="preserve">=  </m:t>
        </m:r>
        <m:r>
          <m:rPr>
            <m:sty m:val="p"/>
          </m:rPr>
          <w:rPr>
            <w:rFonts w:ascii="Cambria Math" w:hAnsi="Cambria Math" w:cs="Times New Roman"/>
          </w:rPr>
          <m:t>1.5 % RH</m:t>
        </m:r>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modle</m:t>
            </m:r>
          </m:sub>
        </m:sSub>
        <m:r>
          <w:rPr>
            <w:rFonts w:ascii="Cambria Math" w:hAnsi="Cambria Math" w:cs="Times New Roman"/>
          </w:rPr>
          <m:t>=</m:t>
        </m:r>
        <m:r>
          <m:rPr>
            <m:sty m:val="p"/>
          </m:rPr>
          <w:rPr>
            <w:rFonts w:ascii="Cambria Math" w:hAnsi="Cambria Math" w:cs="Times New Roman"/>
          </w:rPr>
          <m:t>0 % RH</m:t>
        </m:r>
      </m:oMath>
    </w:p>
    <w:p w14:paraId="1BEFDC11" w14:textId="30E994CC" w:rsidR="003422B5" w:rsidRPr="002D2EC7" w:rsidRDefault="003422B5" w:rsidP="003422B5">
      <w:pPr>
        <w:rPr>
          <w:rFonts w:ascii="Times New Roman" w:hAnsi="Times New Roman" w:cs="Times New Roman"/>
        </w:rPr>
      </w:pPr>
    </w:p>
    <w:p w14:paraId="5BDA31B8" w14:textId="1A3FBEB7" w:rsidR="003422B5" w:rsidRPr="002D2EC7" w:rsidRDefault="003422B5" w:rsidP="003422B5">
      <w:pPr>
        <w:rPr>
          <w:rFonts w:ascii="Times New Roman" w:hAnsi="Times New Roman" w:cs="Times New Roman"/>
        </w:rPr>
      </w:pPr>
      <w:r>
        <w:rPr>
          <w:rFonts w:ascii="Times New Roman" w:eastAsiaTheme="minorEastAsia" w:hAnsi="Times New Roman" w:cs="Times New Roman"/>
        </w:rPr>
        <w:t xml:space="preserve"> </w:t>
      </w:r>
      <w:r w:rsidRPr="00234EF5">
        <w:rPr>
          <w:rFonts w:ascii="Times New Roman" w:eastAsiaTheme="minorEastAsia" w:hAnsi="Times New Roman" w:cs="Times New Roman"/>
        </w:rPr>
        <w:t>Substitute values:</w:t>
      </w:r>
      <w:r w:rsidRPr="00234EF5">
        <w:rPr>
          <w:rFonts w:ascii="Cambria Math" w:hAnsi="Cambria Math" w:cs="Times New Roman"/>
          <w:i/>
        </w:rPr>
        <w:br/>
      </w:r>
      <m:oMathPara>
        <m:oMath>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c</m:t>
              </m:r>
            </m:sub>
          </m:sSub>
          <m:r>
            <w:rPr>
              <w:rFonts w:ascii="Cambria Math" w:hAnsi="Cambria Math" w:cs="Times New Roman"/>
            </w:rPr>
            <m:t>=</m:t>
          </m:r>
          <m:r>
            <m:rPr>
              <m:sty m:val="p"/>
            </m:rPr>
            <w:rPr>
              <w:rFonts w:ascii="Cambria Math" w:hAnsi="Cambria Math" w:cs="Times New Roman"/>
            </w:rPr>
            <m:t>1.5 % RH</m:t>
          </m:r>
        </m:oMath>
      </m:oMathPara>
    </w:p>
    <w:p w14:paraId="5CB24CDD" w14:textId="7EF4F87E" w:rsidR="003422B5" w:rsidRDefault="003422B5" w:rsidP="003422B5">
      <w:pPr>
        <w:rPr>
          <w:rFonts w:ascii="Times New Roman" w:hAnsi="Times New Roman" w:cs="Times New Roman"/>
          <w:b/>
          <w:bCs/>
        </w:rPr>
      </w:pPr>
    </w:p>
    <w:p w14:paraId="3F3B9F24" w14:textId="0BB8DDC1" w:rsidR="003422B5" w:rsidRPr="004E3DAA" w:rsidRDefault="003422B5" w:rsidP="003422B5">
      <w:pPr>
        <w:rPr>
          <w:rFonts w:ascii="Times New Roman" w:hAnsi="Times New Roman" w:cs="Times New Roman"/>
        </w:rPr>
      </w:pPr>
      <w:r w:rsidRPr="004E3DAA">
        <w:rPr>
          <w:rFonts w:ascii="Times New Roman" w:hAnsi="Times New Roman" w:cs="Times New Roman"/>
        </w:rPr>
        <w:t>Therefore,</w:t>
      </w:r>
      <w:r>
        <w:rPr>
          <w:rFonts w:ascii="Times New Roman" w:hAnsi="Times New Roman" w:cs="Times New Roman"/>
        </w:rPr>
        <w:t xml:space="preserve"> </w:t>
      </w:r>
      <w:r w:rsidRPr="004E3DAA">
        <w:rPr>
          <w:rFonts w:ascii="Times New Roman" w:hAnsi="Times New Roman" w:cs="Times New Roman"/>
        </w:rPr>
        <w:t>uncertainty expanded</w:t>
      </w:r>
      <w:r>
        <w:rPr>
          <w:rFonts w:ascii="Times New Roman" w:hAnsi="Times New Roman" w:cs="Times New Roman"/>
        </w:rPr>
        <w:t xml:space="preserve"> </w:t>
      </w:r>
      <w:r w:rsidRPr="004E3DAA">
        <w:rPr>
          <w:rFonts w:ascii="Times New Roman" w:hAnsi="Times New Roman" w:cs="Times New Roman"/>
        </w:rPr>
        <w:t>(</w:t>
      </w:r>
      <w:r>
        <w:rPr>
          <w:rFonts w:ascii="Times New Roman" w:hAnsi="Times New Roman" w:cs="Times New Roman"/>
        </w:rPr>
        <w:t xml:space="preserve">k=2 for 95% confidence)  </w:t>
      </w:r>
      <m:oMath>
        <m:r>
          <w:rPr>
            <w:rFonts w:ascii="Cambria Math" w:hAnsi="Cambria Math" w:cs="Times New Roman"/>
          </w:rPr>
          <m:t>U=2 ×</m:t>
        </m:r>
        <m:r>
          <m:rPr>
            <m:sty m:val="p"/>
          </m:rPr>
          <w:rPr>
            <w:rFonts w:ascii="Cambria Math" w:hAnsi="Cambria Math" w:cs="Times New Roman"/>
          </w:rPr>
          <m:t>1.5 % RH=3 % RH</m:t>
        </m:r>
      </m:oMath>
    </w:p>
    <w:p w14:paraId="6D54EE49" w14:textId="4194D5CA" w:rsidR="003422B5" w:rsidRDefault="003422B5" w:rsidP="003422B5">
      <w:pPr>
        <w:rPr>
          <w:rFonts w:ascii="Times New Roman" w:hAnsi="Times New Roman" w:cs="Times New Roman"/>
        </w:rPr>
      </w:pPr>
    </w:p>
    <w:p w14:paraId="6E4647EC" w14:textId="4143BE93" w:rsidR="003422B5" w:rsidRDefault="003422B5" w:rsidP="003422B5">
      <w:pPr>
        <w:rPr>
          <w:rFonts w:ascii="Times New Roman" w:hAnsi="Times New Roman" w:cs="Times New Roman"/>
        </w:rPr>
      </w:pPr>
      <w:r w:rsidRPr="009B53CE">
        <w:rPr>
          <w:rFonts w:ascii="Times New Roman" w:hAnsi="Times New Roman" w:cs="Times New Roman"/>
          <w:b/>
          <w:bCs/>
          <w:noProof/>
        </w:rPr>
        <mc:AlternateContent>
          <mc:Choice Requires="wps">
            <w:drawing>
              <wp:anchor distT="45720" distB="45720" distL="114300" distR="114300" simplePos="0" relativeHeight="251678208" behindDoc="0" locked="0" layoutInCell="1" allowOverlap="1" wp14:anchorId="00621524" wp14:editId="135E86C2">
                <wp:simplePos x="0" y="0"/>
                <wp:positionH relativeFrom="column">
                  <wp:posOffset>5080883</wp:posOffset>
                </wp:positionH>
                <wp:positionV relativeFrom="paragraph">
                  <wp:posOffset>233404</wp:posOffset>
                </wp:positionV>
                <wp:extent cx="484505" cy="349250"/>
                <wp:effectExtent l="0" t="0" r="0" b="0"/>
                <wp:wrapNone/>
                <wp:docPr id="13520133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4505" cy="349250"/>
                        </a:xfrm>
                        <a:prstGeom prst="rect">
                          <a:avLst/>
                        </a:prstGeom>
                        <a:solidFill>
                          <a:srgbClr val="FFFFFF"/>
                        </a:solidFill>
                        <a:ln w="9525">
                          <a:noFill/>
                          <a:miter lim="800000"/>
                          <a:headEnd/>
                          <a:tailEnd/>
                        </a:ln>
                      </wps:spPr>
                      <wps:txbx>
                        <w:txbxContent>
                          <w:p w14:paraId="1EC3A6B3" w14:textId="29E86CD1" w:rsidR="003422B5" w:rsidRDefault="003422B5" w:rsidP="003422B5">
                            <w:r>
                              <w:t>(08)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621524" id="_x0000_s1032" type="#_x0000_t202" style="position:absolute;margin-left:400.05pt;margin-top:18.4pt;width:38.15pt;height:27.5pt;z-index:2516782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" stroked="f">
                <v:textbox>
                  <w:txbxContent>
                    <w:p w14:paraId="1EC3A6B3" w14:textId="29E86CD1" w:rsidR="003422B5" w:rsidRDefault="003422B5" w:rsidP="003422B5">
                      <w:r>
                        <w:t>(08)</w:t>
                      </w:r>
                    </w:p>
                  </w:txbxContent>
                </v:textbox>
              </v:shape>
            </w:pict>
          </mc:Fallback>
        </mc:AlternateContent>
      </w:r>
      <w:r w:rsidRPr="002D2EC7">
        <w:rPr>
          <w:rFonts w:ascii="Times New Roman" w:hAnsi="Times New Roman" w:cs="Times New Roman"/>
        </w:rPr>
        <w:t xml:space="preserve">Fitted model </w:t>
      </w:r>
      <w:r>
        <w:rPr>
          <w:rFonts w:ascii="Times New Roman" w:hAnsi="Times New Roman" w:cs="Times New Roman"/>
        </w:rPr>
        <w:t>with uncertainty</w:t>
      </w:r>
      <w:r w:rsidRPr="002D2EC7">
        <w:rPr>
          <w:rFonts w:ascii="Times New Roman" w:hAnsi="Times New Roman" w:cs="Times New Roman"/>
        </w:rPr>
        <w:t>:</w:t>
      </w:r>
    </w:p>
    <w:p w14:paraId="19422E09" w14:textId="2B204AA2" w:rsidR="003422B5" w:rsidRPr="003422B5" w:rsidRDefault="00000000" w:rsidP="003422B5">
      <w:pPr>
        <w:rPr>
          <w:rFonts w:ascii="Times New Roman" w:hAnsi="Times New Roman" w:cs="Times New Roman"/>
          <w:b/>
          <w:bCs/>
        </w:rPr>
      </w:pPr>
      <m:oMathPara>
        <m:oMath>
          <m:sSub>
            <m:sSubPr>
              <m:ctrlPr>
                <w:rPr>
                  <w:rFonts w:ascii="Cambria Math" w:hAnsi="Cambria Math" w:cs="Times New Roman"/>
                  <w:b/>
                  <w:bCs/>
                  <w:i/>
                </w:rPr>
              </m:ctrlPr>
            </m:sSubPr>
            <m:e>
              <m:r>
                <m:rPr>
                  <m:sty m:val="bi"/>
                </m:rPr>
                <w:rPr>
                  <w:rFonts w:ascii="Cambria Math" w:hAnsi="Cambria Math" w:cs="Times New Roman"/>
                </w:rPr>
                <m:t xml:space="preserve">  RH</m:t>
              </m:r>
            </m:e>
            <m:sub>
              <m:r>
                <m:rPr>
                  <m:sty m:val="bi"/>
                </m:rPr>
                <w:rPr>
                  <w:rFonts w:ascii="Cambria Math" w:hAnsi="Cambria Math" w:cs="Times New Roman"/>
                </w:rPr>
                <m:t>Corrected</m:t>
              </m:r>
            </m:sub>
          </m:sSub>
          <m:r>
            <m:rPr>
              <m:sty m:val="bi"/>
            </m:rPr>
            <w:rPr>
              <w:rFonts w:ascii="Cambria Math" w:hAnsi="Cambria Math" w:cs="Times New Roman"/>
            </w:rPr>
            <m:t>(%RH)=(0.8525×</m:t>
          </m:r>
          <m:sSub>
            <m:sSubPr>
              <m:ctrlPr>
                <w:rPr>
                  <w:rFonts w:ascii="Cambria Math" w:hAnsi="Cambria Math" w:cs="Times New Roman"/>
                  <w:b/>
                  <w:bCs/>
                  <w:i/>
                </w:rPr>
              </m:ctrlPr>
            </m:sSubPr>
            <m:e>
              <m:r>
                <m:rPr>
                  <m:sty m:val="bi"/>
                </m:rPr>
                <w:rPr>
                  <w:rFonts w:ascii="Cambria Math" w:hAnsi="Cambria Math" w:cs="Times New Roman"/>
                </w:rPr>
                <m:t>RH</m:t>
              </m:r>
            </m:e>
            <m:sub>
              <m:r>
                <m:rPr>
                  <m:sty m:val="bi"/>
                </m:rPr>
                <w:rPr>
                  <w:rFonts w:ascii="Cambria Math" w:hAnsi="Cambria Math" w:cs="Times New Roman"/>
                </w:rPr>
                <m:t xml:space="preserve">device </m:t>
              </m:r>
            </m:sub>
          </m:sSub>
          <m:r>
            <m:rPr>
              <m:sty m:val="bi"/>
            </m:rPr>
            <w:rPr>
              <w:rFonts w:ascii="Cambria Math" w:hAnsi="Cambria Math" w:cs="Times New Roman"/>
            </w:rPr>
            <m:t xml:space="preserve">(%RH)+9.6354)      </m:t>
          </m:r>
          <m:r>
            <m:rPr>
              <m:sty m:val="bi"/>
            </m:rPr>
            <w:rPr>
              <w:rFonts w:ascii="Cambria Math" w:hAnsi="Cambria Math" w:cs="Calibri"/>
            </w:rPr>
            <m:t>±</m:t>
          </m:r>
          <m:r>
            <m:rPr>
              <m:sty m:val="bi"/>
            </m:rPr>
            <w:rPr>
              <w:rFonts w:ascii="Cambria Math" w:hAnsi="Cambria Math" w:cs="Times New Roman"/>
            </w:rPr>
            <m:t>3% RH</m:t>
          </m:r>
        </m:oMath>
      </m:oMathPara>
    </w:p>
    <w:p w14:paraId="094324D8" w14:textId="77777777" w:rsidR="003422B5" w:rsidRDefault="003422B5">
      <w:pPr>
        <w:rPr>
          <w:rFonts w:ascii="Times New Roman" w:hAnsi="Times New Roman" w:cs="Times New Roman"/>
        </w:rPr>
      </w:pPr>
    </w:p>
    <w:p w14:paraId="2FC21D0F" w14:textId="77777777" w:rsidR="00964C75" w:rsidRDefault="00964C75">
      <w:pPr>
        <w:rPr>
          <w:rFonts w:ascii="Times New Roman" w:hAnsi="Times New Roman" w:cs="Times New Roman"/>
        </w:rPr>
      </w:pPr>
    </w:p>
    <w:p w14:paraId="7687D642" w14:textId="77777777" w:rsidR="00964C75" w:rsidRDefault="00964C75">
      <w:pPr>
        <w:rPr>
          <w:rFonts w:ascii="Times New Roman" w:hAnsi="Times New Roman" w:cs="Times New Roman"/>
        </w:rPr>
      </w:pPr>
    </w:p>
    <w:p w14:paraId="5BF5AFA0" w14:textId="77777777" w:rsidR="00964C75" w:rsidRDefault="00964C75">
      <w:pPr>
        <w:rPr>
          <w:rFonts w:ascii="Times New Roman" w:hAnsi="Times New Roman" w:cs="Times New Roman"/>
        </w:rPr>
      </w:pPr>
    </w:p>
    <w:p w14:paraId="6B895655" w14:textId="5BD554CF" w:rsidR="00964C75" w:rsidRDefault="002F1D54" w:rsidP="00964C75">
      <w:pPr>
        <w:rPr>
          <w:rFonts w:ascii="Times New Roman" w:hAnsi="Times New Roman" w:cs="Times New Roman"/>
          <w:b/>
          <w:sz w:val="28"/>
        </w:rPr>
      </w:pPr>
      <w:r>
        <w:rPr>
          <w:rFonts w:ascii="Times New Roman" w:hAnsi="Times New Roman" w:cs="Times New Roman"/>
          <w:b/>
          <w:sz w:val="28"/>
        </w:rPr>
        <w:lastRenderedPageBreak/>
        <w:t>9</w:t>
      </w:r>
      <w:r w:rsidR="00964C75" w:rsidRPr="008F7532">
        <w:rPr>
          <w:rFonts w:ascii="Times New Roman" w:hAnsi="Times New Roman" w:cs="Times New Roman"/>
          <w:b/>
          <w:sz w:val="28"/>
        </w:rPr>
        <w:t xml:space="preserve">. </w:t>
      </w:r>
      <w:r w:rsidR="00964C75">
        <w:rPr>
          <w:rFonts w:ascii="Times New Roman" w:hAnsi="Times New Roman" w:cs="Times New Roman"/>
          <w:b/>
          <w:sz w:val="28"/>
        </w:rPr>
        <w:t>ADC Calibration (Battery Voltage measurement)</w:t>
      </w:r>
      <w:r w:rsidR="00964C75" w:rsidRPr="008F7532">
        <w:rPr>
          <w:rFonts w:ascii="Times New Roman" w:hAnsi="Times New Roman" w:cs="Times New Roman"/>
          <w:b/>
          <w:sz w:val="28"/>
        </w:rPr>
        <w:t xml:space="preserve"> </w:t>
      </w:r>
    </w:p>
    <w:p w14:paraId="39F6A02C" w14:textId="77777777" w:rsidR="0008721C" w:rsidRDefault="0008721C" w:rsidP="0008721C">
      <w:r w:rsidRPr="00C8501A">
        <w:t xml:space="preserve">The MCP3021 (12-bit) ADC </w:t>
      </w:r>
      <w:r>
        <w:t>was</w:t>
      </w:r>
      <w:r w:rsidRPr="00C8501A">
        <w:t xml:space="preserve"> used to measure the battery voltage in the custom ESP32-H2 data logger hardware.</w:t>
      </w:r>
    </w:p>
    <w:p w14:paraId="456B817D" w14:textId="77777777" w:rsidR="0008721C" w:rsidRPr="008A61DA" w:rsidRDefault="0008721C" w:rsidP="0008721C">
      <w:pPr>
        <w:pStyle w:val="ListParagraph"/>
        <w:numPr>
          <w:ilvl w:val="0"/>
          <w:numId w:val="28"/>
        </w:numPr>
        <w:spacing w:after="160" w:line="278" w:lineRule="auto"/>
      </w:pPr>
      <w:r w:rsidRPr="00832FCB">
        <w:rPr>
          <w:b/>
          <w:bCs/>
        </w:rPr>
        <w:t>Device Under Test (DUT):</w:t>
      </w:r>
      <w:r w:rsidRPr="008A61DA">
        <w:t xml:space="preserve"> Custom PCB with ESP32-H2 and MCP3</w:t>
      </w:r>
      <w:r>
        <w:t>0</w:t>
      </w:r>
      <w:r w:rsidRPr="008A61DA">
        <w:t>21 ADC</w:t>
      </w:r>
    </w:p>
    <w:p w14:paraId="48537984" w14:textId="77777777" w:rsidR="0008721C" w:rsidRDefault="0008721C" w:rsidP="0008721C">
      <w:pPr>
        <w:pStyle w:val="ListParagraph"/>
        <w:numPr>
          <w:ilvl w:val="0"/>
          <w:numId w:val="28"/>
        </w:numPr>
        <w:spacing w:after="160" w:line="278" w:lineRule="auto"/>
      </w:pPr>
      <w:r w:rsidRPr="00832FCB">
        <w:rPr>
          <w:b/>
          <w:bCs/>
        </w:rPr>
        <w:t>Reference Instrument:</w:t>
      </w:r>
      <w:r w:rsidRPr="008A61DA">
        <w:t xml:space="preserve"> Digital Multimeter (DMM, </w:t>
      </w:r>
      <w:r w:rsidRPr="00832FCB">
        <w:rPr>
          <w:rFonts w:cs="Calibri"/>
        </w:rPr>
        <w:t>±</w:t>
      </w:r>
      <w:r>
        <w:t>25mV at range (</w:t>
      </w:r>
      <w:r w:rsidRPr="003703AB">
        <w:t>9.999V</w:t>
      </w:r>
      <w:r>
        <w:t>)</w:t>
      </w:r>
      <w:r w:rsidRPr="008A61DA">
        <w:t>)</w:t>
      </w:r>
    </w:p>
    <w:p w14:paraId="4569A661" w14:textId="77777777" w:rsidR="0008721C" w:rsidRDefault="0008721C" w:rsidP="0008721C">
      <w:pPr>
        <w:pStyle w:val="ListParagraph"/>
        <w:numPr>
          <w:ilvl w:val="0"/>
          <w:numId w:val="28"/>
        </w:numPr>
        <w:spacing w:after="160" w:line="278" w:lineRule="auto"/>
      </w:pPr>
      <w:r w:rsidRPr="00832FCB">
        <w:rPr>
          <w:b/>
          <w:bCs/>
        </w:rPr>
        <w:t>Voltage Source:</w:t>
      </w:r>
      <w:r w:rsidRPr="00832FCB">
        <w:t xml:space="preserve"> Bench DC power supply</w:t>
      </w:r>
    </w:p>
    <w:p w14:paraId="0120A086" w14:textId="77777777" w:rsidR="0008721C" w:rsidRDefault="0008721C" w:rsidP="0008721C">
      <w:pPr>
        <w:pStyle w:val="ListParagraph"/>
        <w:numPr>
          <w:ilvl w:val="0"/>
          <w:numId w:val="28"/>
        </w:numPr>
        <w:spacing w:after="160" w:line="278" w:lineRule="auto"/>
      </w:pPr>
      <w:r w:rsidRPr="00832FCB">
        <w:rPr>
          <w:b/>
          <w:bCs/>
        </w:rPr>
        <w:t>Measurement Range:</w:t>
      </w:r>
      <w:r w:rsidRPr="00832FCB">
        <w:t xml:space="preserve"> 3300–4300 mV</w:t>
      </w:r>
    </w:p>
    <w:p w14:paraId="1E8EE8E5" w14:textId="77777777" w:rsidR="00964C75" w:rsidRDefault="00964C75">
      <w:pPr>
        <w:rPr>
          <w:rFonts w:ascii="Times New Roman" w:hAnsi="Times New Roman" w:cs="Times New Roman"/>
        </w:rPr>
      </w:pPr>
    </w:p>
    <w:p w14:paraId="0E03630F" w14:textId="77777777" w:rsidR="0008721C" w:rsidRPr="00614251" w:rsidRDefault="0008721C" w:rsidP="0008721C">
      <w:pPr>
        <w:rPr>
          <w:b/>
          <w:bCs/>
        </w:rPr>
      </w:pPr>
      <w:r w:rsidRPr="003703AB">
        <w:rPr>
          <w:b/>
          <w:bCs/>
        </w:rPr>
        <w:t xml:space="preserve">Measurement </w:t>
      </w:r>
      <w:r>
        <w:rPr>
          <w:b/>
          <w:bCs/>
        </w:rPr>
        <w:t>Data</w:t>
      </w:r>
      <w:r w:rsidRPr="003703AB">
        <w:rPr>
          <w:b/>
          <w:bCs/>
        </w:rPr>
        <w:t>:</w:t>
      </w:r>
    </w:p>
    <w:p w14:paraId="32FBF7B6" w14:textId="77777777" w:rsidR="0008721C" w:rsidRDefault="0008721C" w:rsidP="0008721C">
      <w:r w:rsidRPr="008A61DA">
        <w:t xml:space="preserve">Multiple voltages measured </w:t>
      </w:r>
      <w:r>
        <w:t xml:space="preserve">(Supplied from Bench power supply in range 3.3V to 4.3V) </w:t>
      </w:r>
      <w:r w:rsidRPr="008A61DA">
        <w:t>simultaneously by the DMM and ADC (uncalibrated firmware output).</w:t>
      </w:r>
    </w:p>
    <w:p w14:paraId="075AE2FA" w14:textId="77777777" w:rsidR="0008721C" w:rsidRPr="00832FCB" w:rsidRDefault="0008721C" w:rsidP="0008721C"/>
    <w:p w14:paraId="44C24CD7" w14:textId="3C1DB366" w:rsidR="0008721C" w:rsidRPr="002F1D54" w:rsidRDefault="0008721C" w:rsidP="0008721C">
      <w:pPr>
        <w:pStyle w:val="Caption"/>
        <w:keepNext/>
        <w:jc w:val="center"/>
        <w:rPr>
          <w:b w:val="0"/>
          <w:bCs w:val="0"/>
          <w:i/>
          <w:iCs/>
          <w:color w:val="auto"/>
          <w:sz w:val="20"/>
          <w:szCs w:val="20"/>
        </w:rPr>
      </w:pPr>
      <w:r w:rsidRPr="002F1D54">
        <w:rPr>
          <w:b w:val="0"/>
          <w:bCs w:val="0"/>
          <w:i/>
          <w:iCs/>
          <w:color w:val="auto"/>
          <w:sz w:val="20"/>
          <w:szCs w:val="20"/>
        </w:rPr>
        <w:t xml:space="preserve">Table </w:t>
      </w:r>
      <w:r w:rsidR="002F1D54" w:rsidRPr="002F1D54">
        <w:rPr>
          <w:b w:val="0"/>
          <w:bCs w:val="0"/>
          <w:i/>
          <w:iCs/>
          <w:color w:val="auto"/>
          <w:sz w:val="20"/>
          <w:szCs w:val="20"/>
        </w:rPr>
        <w:t>9</w:t>
      </w:r>
      <w:r w:rsidRPr="002F1D54">
        <w:rPr>
          <w:b w:val="0"/>
          <w:bCs w:val="0"/>
          <w:i/>
          <w:iCs/>
          <w:color w:val="auto"/>
          <w:sz w:val="20"/>
          <w:szCs w:val="20"/>
        </w:rPr>
        <w:t>.</w:t>
      </w:r>
      <w:r w:rsidRPr="002F1D54">
        <w:rPr>
          <w:b w:val="0"/>
          <w:bCs w:val="0"/>
          <w:i/>
          <w:iCs/>
          <w:color w:val="auto"/>
          <w:sz w:val="20"/>
          <w:szCs w:val="20"/>
        </w:rPr>
        <w:fldChar w:fldCharType="begin"/>
      </w:r>
      <w:r w:rsidRPr="002F1D54">
        <w:rPr>
          <w:b w:val="0"/>
          <w:bCs w:val="0"/>
          <w:i/>
          <w:iCs/>
          <w:color w:val="auto"/>
          <w:sz w:val="20"/>
          <w:szCs w:val="20"/>
        </w:rPr>
        <w:instrText xml:space="preserve"> SEQ Table \* ARABIC \s 1 </w:instrText>
      </w:r>
      <w:r w:rsidRPr="002F1D54">
        <w:rPr>
          <w:b w:val="0"/>
          <w:bCs w:val="0"/>
          <w:i/>
          <w:iCs/>
          <w:color w:val="auto"/>
          <w:sz w:val="20"/>
          <w:szCs w:val="20"/>
        </w:rPr>
        <w:fldChar w:fldCharType="separate"/>
      </w:r>
      <w:r w:rsidR="001C7195">
        <w:rPr>
          <w:b w:val="0"/>
          <w:bCs w:val="0"/>
          <w:i/>
          <w:iCs/>
          <w:noProof/>
          <w:color w:val="auto"/>
          <w:sz w:val="20"/>
          <w:szCs w:val="20"/>
        </w:rPr>
        <w:t>2</w:t>
      </w:r>
      <w:r w:rsidRPr="002F1D54">
        <w:rPr>
          <w:b w:val="0"/>
          <w:bCs w:val="0"/>
          <w:i/>
          <w:iCs/>
          <w:color w:val="auto"/>
          <w:sz w:val="20"/>
          <w:szCs w:val="20"/>
        </w:rPr>
        <w:fldChar w:fldCharType="end"/>
      </w:r>
      <w:r w:rsidRPr="002F1D54">
        <w:rPr>
          <w:b w:val="0"/>
          <w:bCs w:val="0"/>
          <w:i/>
          <w:iCs/>
          <w:color w:val="auto"/>
          <w:sz w:val="20"/>
          <w:szCs w:val="20"/>
        </w:rPr>
        <w:t>: Reference Voltage and ADC computed Voltage in mV</w:t>
      </w:r>
    </w:p>
    <w:tbl>
      <w:tblPr>
        <w:tblW w:w="72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52"/>
        <w:gridCol w:w="3807"/>
      </w:tblGrid>
      <w:tr w:rsidR="0008721C" w:rsidRPr="003703AB" w14:paraId="45F3A846" w14:textId="77777777" w:rsidTr="00C100D2">
        <w:trPr>
          <w:trHeight w:val="298"/>
          <w:jc w:val="center"/>
        </w:trPr>
        <w:tc>
          <w:tcPr>
            <w:tcW w:w="3452" w:type="dxa"/>
            <w:noWrap/>
            <w:vAlign w:val="bottom"/>
            <w:hideMark/>
          </w:tcPr>
          <w:p w14:paraId="6D0A9A89" w14:textId="77777777" w:rsidR="0008721C" w:rsidRPr="003703AB" w:rsidRDefault="0008721C" w:rsidP="00C100D2">
            <w:pPr>
              <w:spacing w:after="0" w:line="240" w:lineRule="auto"/>
              <w:rPr>
                <w:rFonts w:ascii="Aptos Narrow" w:eastAsia="Times New Roman" w:hAnsi="Aptos Narrow" w:cs="Times New Roman"/>
                <w:b/>
                <w:bCs/>
                <w:color w:val="000000"/>
                <w:lang w:bidi="si-LK"/>
              </w:rPr>
            </w:pPr>
            <w:r>
              <w:rPr>
                <w:rFonts w:ascii="Aptos Narrow" w:eastAsia="Times New Roman" w:hAnsi="Aptos Narrow" w:cs="Times New Roman"/>
                <w:b/>
                <w:bCs/>
                <w:color w:val="000000"/>
                <w:lang w:bidi="si-LK"/>
              </w:rPr>
              <w:t>Reference Voltage</w:t>
            </w:r>
            <w:r w:rsidRPr="003703AB">
              <w:rPr>
                <w:rFonts w:ascii="Aptos Narrow" w:eastAsia="Times New Roman" w:hAnsi="Aptos Narrow" w:cs="Times New Roman"/>
                <w:b/>
                <w:bCs/>
                <w:color w:val="000000"/>
                <w:lang w:bidi="si-LK"/>
              </w:rPr>
              <w:t xml:space="preserve"> (mV) [</w:t>
            </w:r>
            <w:r w:rsidRPr="003703AB">
              <w:rPr>
                <w:rFonts w:eastAsia="Times New Roman" w:cs="Calibri"/>
                <w:b/>
                <w:bCs/>
                <w:color w:val="000000"/>
                <w:lang w:bidi="si-LK"/>
              </w:rPr>
              <w:t>±</w:t>
            </w:r>
            <w:r>
              <w:rPr>
                <w:rFonts w:eastAsia="Times New Roman" w:cs="Calibri"/>
                <w:b/>
                <w:bCs/>
                <w:color w:val="000000"/>
                <w:lang w:bidi="si-LK"/>
              </w:rPr>
              <w:t>25</w:t>
            </w:r>
            <w:r w:rsidRPr="003703AB">
              <w:rPr>
                <w:rFonts w:ascii="Aptos Narrow" w:eastAsia="Times New Roman" w:hAnsi="Aptos Narrow" w:cs="Times New Roman"/>
                <w:b/>
                <w:bCs/>
                <w:color w:val="000000"/>
                <w:lang w:bidi="si-LK"/>
              </w:rPr>
              <w:t xml:space="preserve"> mV]</w:t>
            </w:r>
          </w:p>
        </w:tc>
        <w:tc>
          <w:tcPr>
            <w:tcW w:w="3807" w:type="dxa"/>
            <w:noWrap/>
            <w:vAlign w:val="bottom"/>
            <w:hideMark/>
          </w:tcPr>
          <w:p w14:paraId="4AD77015" w14:textId="77777777" w:rsidR="0008721C" w:rsidRPr="003703AB" w:rsidRDefault="0008721C" w:rsidP="00C100D2">
            <w:pPr>
              <w:spacing w:after="0" w:line="240" w:lineRule="auto"/>
              <w:jc w:val="center"/>
              <w:rPr>
                <w:rFonts w:ascii="Aptos Narrow" w:eastAsia="Times New Roman" w:hAnsi="Aptos Narrow" w:cs="Times New Roman"/>
                <w:b/>
                <w:bCs/>
                <w:color w:val="000000"/>
                <w:lang w:bidi="si-LK"/>
              </w:rPr>
            </w:pPr>
            <w:r w:rsidRPr="003703AB">
              <w:rPr>
                <w:rFonts w:ascii="Aptos Narrow" w:eastAsia="Times New Roman" w:hAnsi="Aptos Narrow" w:cs="Times New Roman"/>
                <w:b/>
                <w:bCs/>
                <w:color w:val="000000"/>
                <w:lang w:bidi="si-LK"/>
              </w:rPr>
              <w:t>ADC</w:t>
            </w:r>
            <w:r>
              <w:rPr>
                <w:rFonts w:ascii="Aptos Narrow" w:eastAsia="Times New Roman" w:hAnsi="Aptos Narrow" w:cs="Times New Roman"/>
                <w:b/>
                <w:bCs/>
                <w:color w:val="000000"/>
                <w:lang w:bidi="si-LK"/>
              </w:rPr>
              <w:t xml:space="preserve"> </w:t>
            </w:r>
            <w:r w:rsidRPr="003703AB">
              <w:rPr>
                <w:rFonts w:ascii="Aptos Narrow" w:eastAsia="Times New Roman" w:hAnsi="Aptos Narrow" w:cs="Times New Roman"/>
                <w:b/>
                <w:bCs/>
                <w:color w:val="000000"/>
                <w:lang w:bidi="si-LK"/>
              </w:rPr>
              <w:t>Measurement (mV)</w:t>
            </w:r>
          </w:p>
        </w:tc>
      </w:tr>
      <w:tr w:rsidR="0008721C" w:rsidRPr="003703AB" w14:paraId="184F557B" w14:textId="77777777" w:rsidTr="00C100D2">
        <w:trPr>
          <w:trHeight w:val="298"/>
          <w:jc w:val="center"/>
        </w:trPr>
        <w:tc>
          <w:tcPr>
            <w:tcW w:w="3452" w:type="dxa"/>
            <w:noWrap/>
            <w:vAlign w:val="bottom"/>
            <w:hideMark/>
          </w:tcPr>
          <w:p w14:paraId="2F8B6CAF" w14:textId="77777777" w:rsidR="0008721C" w:rsidRPr="003703AB" w:rsidRDefault="0008721C" w:rsidP="00C100D2">
            <w:pPr>
              <w:spacing w:after="0" w:line="240" w:lineRule="auto"/>
              <w:jc w:val="center"/>
              <w:rPr>
                <w:rFonts w:ascii="Aptos Narrow" w:eastAsia="Times New Roman" w:hAnsi="Aptos Narrow" w:cs="Times New Roman"/>
                <w:color w:val="000000"/>
                <w:lang w:bidi="si-LK"/>
              </w:rPr>
            </w:pPr>
            <w:r w:rsidRPr="003703AB">
              <w:rPr>
                <w:rFonts w:ascii="Aptos Narrow" w:eastAsia="Times New Roman" w:hAnsi="Aptos Narrow" w:cs="Times New Roman"/>
                <w:color w:val="000000"/>
                <w:lang w:bidi="si-LK"/>
              </w:rPr>
              <w:t>3302</w:t>
            </w:r>
          </w:p>
        </w:tc>
        <w:tc>
          <w:tcPr>
            <w:tcW w:w="3807" w:type="dxa"/>
            <w:noWrap/>
            <w:vAlign w:val="bottom"/>
            <w:hideMark/>
          </w:tcPr>
          <w:p w14:paraId="12D53498" w14:textId="77777777" w:rsidR="0008721C" w:rsidRPr="003703AB" w:rsidRDefault="0008721C" w:rsidP="00C100D2">
            <w:pPr>
              <w:spacing w:after="0" w:line="240" w:lineRule="auto"/>
              <w:jc w:val="center"/>
              <w:rPr>
                <w:rFonts w:ascii="Aptos Narrow" w:eastAsia="Times New Roman" w:hAnsi="Aptos Narrow" w:cs="Times New Roman"/>
                <w:color w:val="000000"/>
                <w:lang w:bidi="si-LK"/>
              </w:rPr>
            </w:pPr>
            <w:r w:rsidRPr="003703AB">
              <w:rPr>
                <w:rFonts w:ascii="Aptos Narrow" w:eastAsia="Times New Roman" w:hAnsi="Aptos Narrow" w:cs="Times New Roman"/>
                <w:color w:val="000000"/>
                <w:lang w:bidi="si-LK"/>
              </w:rPr>
              <w:t>3317</w:t>
            </w:r>
          </w:p>
        </w:tc>
      </w:tr>
      <w:tr w:rsidR="0008721C" w:rsidRPr="003703AB" w14:paraId="20C09C23" w14:textId="77777777" w:rsidTr="00C100D2">
        <w:trPr>
          <w:trHeight w:val="298"/>
          <w:jc w:val="center"/>
        </w:trPr>
        <w:tc>
          <w:tcPr>
            <w:tcW w:w="3452" w:type="dxa"/>
            <w:noWrap/>
            <w:vAlign w:val="bottom"/>
            <w:hideMark/>
          </w:tcPr>
          <w:p w14:paraId="368F143E" w14:textId="77777777" w:rsidR="0008721C" w:rsidRPr="003703AB" w:rsidRDefault="0008721C" w:rsidP="00C100D2">
            <w:pPr>
              <w:spacing w:after="0" w:line="240" w:lineRule="auto"/>
              <w:jc w:val="center"/>
              <w:rPr>
                <w:rFonts w:ascii="Aptos Narrow" w:eastAsia="Times New Roman" w:hAnsi="Aptos Narrow" w:cs="Times New Roman"/>
                <w:color w:val="000000"/>
                <w:lang w:bidi="si-LK"/>
              </w:rPr>
            </w:pPr>
            <w:r w:rsidRPr="003703AB">
              <w:rPr>
                <w:rFonts w:ascii="Aptos Narrow" w:eastAsia="Times New Roman" w:hAnsi="Aptos Narrow" w:cs="Times New Roman"/>
                <w:color w:val="000000"/>
                <w:lang w:bidi="si-LK"/>
              </w:rPr>
              <w:t>3401</w:t>
            </w:r>
          </w:p>
        </w:tc>
        <w:tc>
          <w:tcPr>
            <w:tcW w:w="3807" w:type="dxa"/>
            <w:noWrap/>
            <w:vAlign w:val="bottom"/>
            <w:hideMark/>
          </w:tcPr>
          <w:p w14:paraId="2A087015" w14:textId="77777777" w:rsidR="0008721C" w:rsidRPr="003703AB" w:rsidRDefault="0008721C" w:rsidP="00C100D2">
            <w:pPr>
              <w:spacing w:after="0" w:line="240" w:lineRule="auto"/>
              <w:jc w:val="center"/>
              <w:rPr>
                <w:rFonts w:ascii="Aptos Narrow" w:eastAsia="Times New Roman" w:hAnsi="Aptos Narrow" w:cs="Times New Roman"/>
                <w:color w:val="000000"/>
                <w:lang w:bidi="si-LK"/>
              </w:rPr>
            </w:pPr>
            <w:r w:rsidRPr="003703AB">
              <w:rPr>
                <w:rFonts w:ascii="Aptos Narrow" w:eastAsia="Times New Roman" w:hAnsi="Aptos Narrow" w:cs="Times New Roman"/>
                <w:color w:val="000000"/>
                <w:lang w:bidi="si-LK"/>
              </w:rPr>
              <w:t>3409</w:t>
            </w:r>
          </w:p>
        </w:tc>
      </w:tr>
      <w:tr w:rsidR="0008721C" w:rsidRPr="003703AB" w14:paraId="700594A1" w14:textId="77777777" w:rsidTr="00C100D2">
        <w:trPr>
          <w:trHeight w:val="298"/>
          <w:jc w:val="center"/>
        </w:trPr>
        <w:tc>
          <w:tcPr>
            <w:tcW w:w="3452" w:type="dxa"/>
            <w:noWrap/>
            <w:vAlign w:val="bottom"/>
            <w:hideMark/>
          </w:tcPr>
          <w:p w14:paraId="1832C1A2" w14:textId="77777777" w:rsidR="0008721C" w:rsidRPr="003703AB" w:rsidRDefault="0008721C" w:rsidP="00C100D2">
            <w:pPr>
              <w:spacing w:after="0" w:line="240" w:lineRule="auto"/>
              <w:jc w:val="center"/>
              <w:rPr>
                <w:rFonts w:ascii="Aptos Narrow" w:eastAsia="Times New Roman" w:hAnsi="Aptos Narrow" w:cs="Times New Roman"/>
                <w:color w:val="000000"/>
                <w:lang w:bidi="si-LK"/>
              </w:rPr>
            </w:pPr>
            <w:r w:rsidRPr="003703AB">
              <w:rPr>
                <w:rFonts w:ascii="Aptos Narrow" w:eastAsia="Times New Roman" w:hAnsi="Aptos Narrow" w:cs="Times New Roman"/>
                <w:color w:val="000000"/>
                <w:lang w:bidi="si-LK"/>
              </w:rPr>
              <w:t>3501</w:t>
            </w:r>
          </w:p>
        </w:tc>
        <w:tc>
          <w:tcPr>
            <w:tcW w:w="3807" w:type="dxa"/>
            <w:noWrap/>
            <w:vAlign w:val="bottom"/>
            <w:hideMark/>
          </w:tcPr>
          <w:p w14:paraId="6E3B324D" w14:textId="77777777" w:rsidR="0008721C" w:rsidRPr="003703AB" w:rsidRDefault="0008721C" w:rsidP="00C100D2">
            <w:pPr>
              <w:spacing w:after="0" w:line="240" w:lineRule="auto"/>
              <w:jc w:val="center"/>
              <w:rPr>
                <w:rFonts w:ascii="Aptos Narrow" w:eastAsia="Times New Roman" w:hAnsi="Aptos Narrow" w:cs="Times New Roman"/>
                <w:color w:val="000000"/>
                <w:lang w:bidi="si-LK"/>
              </w:rPr>
            </w:pPr>
            <w:r w:rsidRPr="003703AB">
              <w:rPr>
                <w:rFonts w:ascii="Aptos Narrow" w:eastAsia="Times New Roman" w:hAnsi="Aptos Narrow" w:cs="Times New Roman"/>
                <w:color w:val="000000"/>
                <w:lang w:bidi="si-LK"/>
              </w:rPr>
              <w:t>3506</w:t>
            </w:r>
          </w:p>
        </w:tc>
      </w:tr>
      <w:tr w:rsidR="0008721C" w:rsidRPr="003703AB" w14:paraId="0833B6C5" w14:textId="77777777" w:rsidTr="00C100D2">
        <w:trPr>
          <w:trHeight w:val="298"/>
          <w:jc w:val="center"/>
        </w:trPr>
        <w:tc>
          <w:tcPr>
            <w:tcW w:w="3452" w:type="dxa"/>
            <w:noWrap/>
            <w:vAlign w:val="bottom"/>
            <w:hideMark/>
          </w:tcPr>
          <w:p w14:paraId="2123CA9E" w14:textId="77777777" w:rsidR="0008721C" w:rsidRPr="003703AB" w:rsidRDefault="0008721C" w:rsidP="00C100D2">
            <w:pPr>
              <w:spacing w:after="0" w:line="240" w:lineRule="auto"/>
              <w:jc w:val="center"/>
              <w:rPr>
                <w:rFonts w:ascii="Aptos Narrow" w:eastAsia="Times New Roman" w:hAnsi="Aptos Narrow" w:cs="Times New Roman"/>
                <w:color w:val="000000"/>
                <w:lang w:bidi="si-LK"/>
              </w:rPr>
            </w:pPr>
            <w:r w:rsidRPr="003703AB">
              <w:rPr>
                <w:rFonts w:ascii="Aptos Narrow" w:eastAsia="Times New Roman" w:hAnsi="Aptos Narrow" w:cs="Times New Roman"/>
                <w:color w:val="000000"/>
                <w:lang w:bidi="si-LK"/>
              </w:rPr>
              <w:t>3601</w:t>
            </w:r>
          </w:p>
        </w:tc>
        <w:tc>
          <w:tcPr>
            <w:tcW w:w="3807" w:type="dxa"/>
            <w:noWrap/>
            <w:vAlign w:val="bottom"/>
            <w:hideMark/>
          </w:tcPr>
          <w:p w14:paraId="7520D90D" w14:textId="77777777" w:rsidR="0008721C" w:rsidRPr="003703AB" w:rsidRDefault="0008721C" w:rsidP="00C100D2">
            <w:pPr>
              <w:spacing w:after="0" w:line="240" w:lineRule="auto"/>
              <w:jc w:val="center"/>
              <w:rPr>
                <w:rFonts w:ascii="Aptos Narrow" w:eastAsia="Times New Roman" w:hAnsi="Aptos Narrow" w:cs="Times New Roman"/>
                <w:color w:val="000000"/>
                <w:lang w:bidi="si-LK"/>
              </w:rPr>
            </w:pPr>
            <w:r w:rsidRPr="003703AB">
              <w:rPr>
                <w:rFonts w:ascii="Aptos Narrow" w:eastAsia="Times New Roman" w:hAnsi="Aptos Narrow" w:cs="Times New Roman"/>
                <w:color w:val="000000"/>
                <w:lang w:bidi="si-LK"/>
              </w:rPr>
              <w:t>3606</w:t>
            </w:r>
          </w:p>
        </w:tc>
      </w:tr>
      <w:tr w:rsidR="0008721C" w:rsidRPr="003703AB" w14:paraId="41016094" w14:textId="77777777" w:rsidTr="00C100D2">
        <w:trPr>
          <w:trHeight w:val="298"/>
          <w:jc w:val="center"/>
        </w:trPr>
        <w:tc>
          <w:tcPr>
            <w:tcW w:w="3452" w:type="dxa"/>
            <w:noWrap/>
            <w:vAlign w:val="bottom"/>
            <w:hideMark/>
          </w:tcPr>
          <w:p w14:paraId="42F75E89" w14:textId="77777777" w:rsidR="0008721C" w:rsidRPr="003703AB" w:rsidRDefault="0008721C" w:rsidP="00C100D2">
            <w:pPr>
              <w:spacing w:after="0" w:line="240" w:lineRule="auto"/>
              <w:jc w:val="center"/>
              <w:rPr>
                <w:rFonts w:ascii="Aptos Narrow" w:eastAsia="Times New Roman" w:hAnsi="Aptos Narrow" w:cs="Times New Roman"/>
                <w:color w:val="000000"/>
                <w:lang w:bidi="si-LK"/>
              </w:rPr>
            </w:pPr>
            <w:r w:rsidRPr="003703AB">
              <w:rPr>
                <w:rFonts w:ascii="Aptos Narrow" w:eastAsia="Times New Roman" w:hAnsi="Aptos Narrow" w:cs="Times New Roman"/>
                <w:color w:val="000000"/>
                <w:lang w:bidi="si-LK"/>
              </w:rPr>
              <w:t>3701</w:t>
            </w:r>
          </w:p>
        </w:tc>
        <w:tc>
          <w:tcPr>
            <w:tcW w:w="3807" w:type="dxa"/>
            <w:noWrap/>
            <w:vAlign w:val="bottom"/>
            <w:hideMark/>
          </w:tcPr>
          <w:p w14:paraId="26F285BD" w14:textId="77777777" w:rsidR="0008721C" w:rsidRPr="003703AB" w:rsidRDefault="0008721C" w:rsidP="00C100D2">
            <w:pPr>
              <w:spacing w:after="0" w:line="240" w:lineRule="auto"/>
              <w:jc w:val="center"/>
              <w:rPr>
                <w:rFonts w:ascii="Aptos Narrow" w:eastAsia="Times New Roman" w:hAnsi="Aptos Narrow" w:cs="Times New Roman"/>
                <w:color w:val="000000"/>
                <w:lang w:bidi="si-LK"/>
              </w:rPr>
            </w:pPr>
            <w:r w:rsidRPr="003703AB">
              <w:rPr>
                <w:rFonts w:ascii="Aptos Narrow" w:eastAsia="Times New Roman" w:hAnsi="Aptos Narrow" w:cs="Times New Roman"/>
                <w:color w:val="000000"/>
                <w:lang w:bidi="si-LK"/>
              </w:rPr>
              <w:t>3703</w:t>
            </w:r>
          </w:p>
        </w:tc>
      </w:tr>
      <w:tr w:rsidR="0008721C" w:rsidRPr="003703AB" w14:paraId="3CAFC0E8" w14:textId="77777777" w:rsidTr="00C100D2">
        <w:trPr>
          <w:trHeight w:val="298"/>
          <w:jc w:val="center"/>
        </w:trPr>
        <w:tc>
          <w:tcPr>
            <w:tcW w:w="3452" w:type="dxa"/>
            <w:noWrap/>
            <w:vAlign w:val="bottom"/>
            <w:hideMark/>
          </w:tcPr>
          <w:p w14:paraId="6CE2DB17" w14:textId="77777777" w:rsidR="0008721C" w:rsidRPr="003703AB" w:rsidRDefault="0008721C" w:rsidP="00C100D2">
            <w:pPr>
              <w:spacing w:after="0" w:line="240" w:lineRule="auto"/>
              <w:jc w:val="center"/>
              <w:rPr>
                <w:rFonts w:ascii="Aptos Narrow" w:eastAsia="Times New Roman" w:hAnsi="Aptos Narrow" w:cs="Times New Roman"/>
                <w:color w:val="000000"/>
                <w:lang w:bidi="si-LK"/>
              </w:rPr>
            </w:pPr>
            <w:r w:rsidRPr="003703AB">
              <w:rPr>
                <w:rFonts w:ascii="Aptos Narrow" w:eastAsia="Times New Roman" w:hAnsi="Aptos Narrow" w:cs="Times New Roman"/>
                <w:color w:val="000000"/>
                <w:lang w:bidi="si-LK"/>
              </w:rPr>
              <w:t>3804</w:t>
            </w:r>
          </w:p>
        </w:tc>
        <w:tc>
          <w:tcPr>
            <w:tcW w:w="3807" w:type="dxa"/>
            <w:noWrap/>
            <w:vAlign w:val="bottom"/>
            <w:hideMark/>
          </w:tcPr>
          <w:p w14:paraId="55FBEC94" w14:textId="77777777" w:rsidR="0008721C" w:rsidRPr="003703AB" w:rsidRDefault="0008721C" w:rsidP="00C100D2">
            <w:pPr>
              <w:spacing w:after="0" w:line="240" w:lineRule="auto"/>
              <w:jc w:val="center"/>
              <w:rPr>
                <w:rFonts w:ascii="Aptos Narrow" w:eastAsia="Times New Roman" w:hAnsi="Aptos Narrow" w:cs="Times New Roman"/>
                <w:color w:val="000000"/>
                <w:lang w:bidi="si-LK"/>
              </w:rPr>
            </w:pPr>
            <w:r w:rsidRPr="003703AB">
              <w:rPr>
                <w:rFonts w:ascii="Aptos Narrow" w:eastAsia="Times New Roman" w:hAnsi="Aptos Narrow" w:cs="Times New Roman"/>
                <w:color w:val="000000"/>
                <w:lang w:bidi="si-LK"/>
              </w:rPr>
              <w:t>3802</w:t>
            </w:r>
          </w:p>
        </w:tc>
      </w:tr>
      <w:tr w:rsidR="0008721C" w:rsidRPr="003703AB" w14:paraId="5C72DE54" w14:textId="77777777" w:rsidTr="00C100D2">
        <w:trPr>
          <w:trHeight w:val="298"/>
          <w:jc w:val="center"/>
        </w:trPr>
        <w:tc>
          <w:tcPr>
            <w:tcW w:w="3452" w:type="dxa"/>
            <w:noWrap/>
            <w:vAlign w:val="bottom"/>
            <w:hideMark/>
          </w:tcPr>
          <w:p w14:paraId="3D8867A3" w14:textId="77777777" w:rsidR="0008721C" w:rsidRPr="003703AB" w:rsidRDefault="0008721C" w:rsidP="00C100D2">
            <w:pPr>
              <w:spacing w:after="0" w:line="240" w:lineRule="auto"/>
              <w:jc w:val="center"/>
              <w:rPr>
                <w:rFonts w:ascii="Aptos Narrow" w:eastAsia="Times New Roman" w:hAnsi="Aptos Narrow" w:cs="Times New Roman"/>
                <w:color w:val="000000"/>
                <w:lang w:bidi="si-LK"/>
              </w:rPr>
            </w:pPr>
            <w:r w:rsidRPr="003703AB">
              <w:rPr>
                <w:rFonts w:ascii="Aptos Narrow" w:eastAsia="Times New Roman" w:hAnsi="Aptos Narrow" w:cs="Times New Roman"/>
                <w:color w:val="000000"/>
                <w:lang w:bidi="si-LK"/>
              </w:rPr>
              <w:t>3903</w:t>
            </w:r>
          </w:p>
        </w:tc>
        <w:tc>
          <w:tcPr>
            <w:tcW w:w="3807" w:type="dxa"/>
            <w:noWrap/>
            <w:vAlign w:val="bottom"/>
            <w:hideMark/>
          </w:tcPr>
          <w:p w14:paraId="34FCAC83" w14:textId="77777777" w:rsidR="0008721C" w:rsidRPr="003703AB" w:rsidRDefault="0008721C" w:rsidP="00C100D2">
            <w:pPr>
              <w:spacing w:after="0" w:line="240" w:lineRule="auto"/>
              <w:jc w:val="center"/>
              <w:rPr>
                <w:rFonts w:ascii="Aptos Narrow" w:eastAsia="Times New Roman" w:hAnsi="Aptos Narrow" w:cs="Times New Roman"/>
                <w:color w:val="000000"/>
                <w:lang w:bidi="si-LK"/>
              </w:rPr>
            </w:pPr>
            <w:r w:rsidRPr="003703AB">
              <w:rPr>
                <w:rFonts w:ascii="Aptos Narrow" w:eastAsia="Times New Roman" w:hAnsi="Aptos Narrow" w:cs="Times New Roman"/>
                <w:color w:val="000000"/>
                <w:lang w:bidi="si-LK"/>
              </w:rPr>
              <w:t>3899</w:t>
            </w:r>
          </w:p>
        </w:tc>
      </w:tr>
      <w:tr w:rsidR="0008721C" w:rsidRPr="003703AB" w14:paraId="3C870CD3" w14:textId="77777777" w:rsidTr="00C100D2">
        <w:trPr>
          <w:trHeight w:val="298"/>
          <w:jc w:val="center"/>
        </w:trPr>
        <w:tc>
          <w:tcPr>
            <w:tcW w:w="3452" w:type="dxa"/>
            <w:noWrap/>
            <w:vAlign w:val="bottom"/>
            <w:hideMark/>
          </w:tcPr>
          <w:p w14:paraId="3DC813F5" w14:textId="77777777" w:rsidR="0008721C" w:rsidRPr="003703AB" w:rsidRDefault="0008721C" w:rsidP="00C100D2">
            <w:pPr>
              <w:spacing w:after="0" w:line="240" w:lineRule="auto"/>
              <w:jc w:val="center"/>
              <w:rPr>
                <w:rFonts w:ascii="Aptos Narrow" w:eastAsia="Times New Roman" w:hAnsi="Aptos Narrow" w:cs="Times New Roman"/>
                <w:color w:val="000000"/>
                <w:lang w:bidi="si-LK"/>
              </w:rPr>
            </w:pPr>
            <w:r w:rsidRPr="003703AB">
              <w:rPr>
                <w:rFonts w:ascii="Aptos Narrow" w:eastAsia="Times New Roman" w:hAnsi="Aptos Narrow" w:cs="Times New Roman"/>
                <w:color w:val="000000"/>
                <w:lang w:bidi="si-LK"/>
              </w:rPr>
              <w:t>4001</w:t>
            </w:r>
          </w:p>
        </w:tc>
        <w:tc>
          <w:tcPr>
            <w:tcW w:w="3807" w:type="dxa"/>
            <w:noWrap/>
            <w:vAlign w:val="bottom"/>
            <w:hideMark/>
          </w:tcPr>
          <w:p w14:paraId="3FB276DF" w14:textId="77777777" w:rsidR="0008721C" w:rsidRPr="003703AB" w:rsidRDefault="0008721C" w:rsidP="00C100D2">
            <w:pPr>
              <w:spacing w:after="0" w:line="240" w:lineRule="auto"/>
              <w:jc w:val="center"/>
              <w:rPr>
                <w:rFonts w:ascii="Aptos Narrow" w:eastAsia="Times New Roman" w:hAnsi="Aptos Narrow" w:cs="Times New Roman"/>
                <w:color w:val="000000"/>
                <w:lang w:bidi="si-LK"/>
              </w:rPr>
            </w:pPr>
            <w:r w:rsidRPr="003703AB">
              <w:rPr>
                <w:rFonts w:ascii="Aptos Narrow" w:eastAsia="Times New Roman" w:hAnsi="Aptos Narrow" w:cs="Times New Roman"/>
                <w:color w:val="000000"/>
                <w:lang w:bidi="si-LK"/>
              </w:rPr>
              <w:t>3999</w:t>
            </w:r>
          </w:p>
        </w:tc>
      </w:tr>
      <w:tr w:rsidR="0008721C" w:rsidRPr="003703AB" w14:paraId="40151E3F" w14:textId="77777777" w:rsidTr="00C100D2">
        <w:trPr>
          <w:trHeight w:val="298"/>
          <w:jc w:val="center"/>
        </w:trPr>
        <w:tc>
          <w:tcPr>
            <w:tcW w:w="3452" w:type="dxa"/>
            <w:noWrap/>
            <w:vAlign w:val="bottom"/>
            <w:hideMark/>
          </w:tcPr>
          <w:p w14:paraId="2403BCE4" w14:textId="77777777" w:rsidR="0008721C" w:rsidRPr="003703AB" w:rsidRDefault="0008721C" w:rsidP="00C100D2">
            <w:pPr>
              <w:spacing w:after="0" w:line="240" w:lineRule="auto"/>
              <w:jc w:val="center"/>
              <w:rPr>
                <w:rFonts w:ascii="Aptos Narrow" w:eastAsia="Times New Roman" w:hAnsi="Aptos Narrow" w:cs="Times New Roman"/>
                <w:color w:val="000000"/>
                <w:lang w:bidi="si-LK"/>
              </w:rPr>
            </w:pPr>
            <w:r w:rsidRPr="003703AB">
              <w:rPr>
                <w:rFonts w:ascii="Aptos Narrow" w:eastAsia="Times New Roman" w:hAnsi="Aptos Narrow" w:cs="Times New Roman"/>
                <w:color w:val="000000"/>
                <w:lang w:bidi="si-LK"/>
              </w:rPr>
              <w:t>4102</w:t>
            </w:r>
          </w:p>
        </w:tc>
        <w:tc>
          <w:tcPr>
            <w:tcW w:w="3807" w:type="dxa"/>
            <w:noWrap/>
            <w:vAlign w:val="bottom"/>
            <w:hideMark/>
          </w:tcPr>
          <w:p w14:paraId="3E72402F" w14:textId="77777777" w:rsidR="0008721C" w:rsidRPr="003703AB" w:rsidRDefault="0008721C" w:rsidP="00C100D2">
            <w:pPr>
              <w:spacing w:after="0" w:line="240" w:lineRule="auto"/>
              <w:jc w:val="center"/>
              <w:rPr>
                <w:rFonts w:ascii="Aptos Narrow" w:eastAsia="Times New Roman" w:hAnsi="Aptos Narrow" w:cs="Times New Roman"/>
                <w:color w:val="000000"/>
                <w:lang w:bidi="si-LK"/>
              </w:rPr>
            </w:pPr>
            <w:r w:rsidRPr="003703AB">
              <w:rPr>
                <w:rFonts w:ascii="Aptos Narrow" w:eastAsia="Times New Roman" w:hAnsi="Aptos Narrow" w:cs="Times New Roman"/>
                <w:color w:val="000000"/>
                <w:lang w:bidi="si-LK"/>
              </w:rPr>
              <w:t>4098</w:t>
            </w:r>
          </w:p>
        </w:tc>
      </w:tr>
      <w:tr w:rsidR="0008721C" w:rsidRPr="003703AB" w14:paraId="5AC3E21F" w14:textId="77777777" w:rsidTr="00C100D2">
        <w:trPr>
          <w:trHeight w:val="298"/>
          <w:jc w:val="center"/>
        </w:trPr>
        <w:tc>
          <w:tcPr>
            <w:tcW w:w="3452" w:type="dxa"/>
            <w:noWrap/>
            <w:vAlign w:val="bottom"/>
            <w:hideMark/>
          </w:tcPr>
          <w:p w14:paraId="05362232" w14:textId="77777777" w:rsidR="0008721C" w:rsidRPr="003703AB" w:rsidRDefault="0008721C" w:rsidP="00C100D2">
            <w:pPr>
              <w:spacing w:after="0" w:line="240" w:lineRule="auto"/>
              <w:jc w:val="center"/>
              <w:rPr>
                <w:rFonts w:ascii="Aptos Narrow" w:eastAsia="Times New Roman" w:hAnsi="Aptos Narrow" w:cs="Times New Roman"/>
                <w:color w:val="000000"/>
                <w:lang w:bidi="si-LK"/>
              </w:rPr>
            </w:pPr>
            <w:r w:rsidRPr="003703AB">
              <w:rPr>
                <w:rFonts w:ascii="Aptos Narrow" w:eastAsia="Times New Roman" w:hAnsi="Aptos Narrow" w:cs="Times New Roman"/>
                <w:color w:val="000000"/>
                <w:lang w:bidi="si-LK"/>
              </w:rPr>
              <w:t>4201</w:t>
            </w:r>
          </w:p>
        </w:tc>
        <w:tc>
          <w:tcPr>
            <w:tcW w:w="3807" w:type="dxa"/>
            <w:noWrap/>
            <w:vAlign w:val="bottom"/>
            <w:hideMark/>
          </w:tcPr>
          <w:p w14:paraId="08CA7A56" w14:textId="77777777" w:rsidR="0008721C" w:rsidRPr="003703AB" w:rsidRDefault="0008721C" w:rsidP="00C100D2">
            <w:pPr>
              <w:spacing w:after="0" w:line="240" w:lineRule="auto"/>
              <w:jc w:val="center"/>
              <w:rPr>
                <w:rFonts w:ascii="Aptos Narrow" w:eastAsia="Times New Roman" w:hAnsi="Aptos Narrow" w:cs="Times New Roman"/>
                <w:color w:val="000000"/>
                <w:lang w:bidi="si-LK"/>
              </w:rPr>
            </w:pPr>
            <w:r w:rsidRPr="003703AB">
              <w:rPr>
                <w:rFonts w:ascii="Aptos Narrow" w:eastAsia="Times New Roman" w:hAnsi="Aptos Narrow" w:cs="Times New Roman"/>
                <w:color w:val="000000"/>
                <w:lang w:bidi="si-LK"/>
              </w:rPr>
              <w:t>4201</w:t>
            </w:r>
          </w:p>
        </w:tc>
      </w:tr>
      <w:tr w:rsidR="0008721C" w:rsidRPr="003703AB" w14:paraId="773CF559" w14:textId="77777777" w:rsidTr="00C100D2">
        <w:trPr>
          <w:trHeight w:val="298"/>
          <w:jc w:val="center"/>
        </w:trPr>
        <w:tc>
          <w:tcPr>
            <w:tcW w:w="3452" w:type="dxa"/>
            <w:noWrap/>
            <w:vAlign w:val="bottom"/>
            <w:hideMark/>
          </w:tcPr>
          <w:p w14:paraId="27C6B7E6" w14:textId="77777777" w:rsidR="0008721C" w:rsidRPr="003703AB" w:rsidRDefault="0008721C" w:rsidP="00C100D2">
            <w:pPr>
              <w:spacing w:after="0" w:line="240" w:lineRule="auto"/>
              <w:jc w:val="center"/>
              <w:rPr>
                <w:rFonts w:ascii="Aptos Narrow" w:eastAsia="Times New Roman" w:hAnsi="Aptos Narrow" w:cs="Times New Roman"/>
                <w:color w:val="000000"/>
                <w:lang w:bidi="si-LK"/>
              </w:rPr>
            </w:pPr>
            <w:r w:rsidRPr="003703AB">
              <w:rPr>
                <w:rFonts w:ascii="Aptos Narrow" w:eastAsia="Times New Roman" w:hAnsi="Aptos Narrow" w:cs="Times New Roman"/>
                <w:color w:val="000000"/>
                <w:lang w:bidi="si-LK"/>
              </w:rPr>
              <w:t>4304</w:t>
            </w:r>
          </w:p>
        </w:tc>
        <w:tc>
          <w:tcPr>
            <w:tcW w:w="3807" w:type="dxa"/>
            <w:noWrap/>
            <w:vAlign w:val="bottom"/>
            <w:hideMark/>
          </w:tcPr>
          <w:p w14:paraId="0D89B6F8" w14:textId="77777777" w:rsidR="0008721C" w:rsidRPr="003703AB" w:rsidRDefault="0008721C" w:rsidP="00C100D2">
            <w:pPr>
              <w:spacing w:after="0" w:line="240" w:lineRule="auto"/>
              <w:jc w:val="center"/>
              <w:rPr>
                <w:rFonts w:ascii="Aptos Narrow" w:eastAsia="Times New Roman" w:hAnsi="Aptos Narrow" w:cs="Times New Roman"/>
                <w:color w:val="000000"/>
                <w:lang w:bidi="si-LK"/>
              </w:rPr>
            </w:pPr>
            <w:r w:rsidRPr="003703AB">
              <w:rPr>
                <w:rFonts w:ascii="Aptos Narrow" w:eastAsia="Times New Roman" w:hAnsi="Aptos Narrow" w:cs="Times New Roman"/>
                <w:color w:val="000000"/>
                <w:lang w:bidi="si-LK"/>
              </w:rPr>
              <w:t>4294</w:t>
            </w:r>
          </w:p>
        </w:tc>
      </w:tr>
    </w:tbl>
    <w:p w14:paraId="07BD8E29" w14:textId="77777777" w:rsidR="0008721C" w:rsidRDefault="0008721C">
      <w:pPr>
        <w:rPr>
          <w:rFonts w:ascii="Times New Roman" w:hAnsi="Times New Roman" w:cs="Times New Roman"/>
        </w:rPr>
      </w:pPr>
    </w:p>
    <w:p w14:paraId="232235AC" w14:textId="77777777" w:rsidR="002F1D54" w:rsidRDefault="002F1D54">
      <w:pPr>
        <w:rPr>
          <w:rFonts w:ascii="Times New Roman" w:hAnsi="Times New Roman" w:cs="Times New Roman"/>
        </w:rPr>
      </w:pPr>
    </w:p>
    <w:p w14:paraId="13E9D554" w14:textId="77777777" w:rsidR="002F1D54" w:rsidRDefault="002F1D54">
      <w:pPr>
        <w:rPr>
          <w:rFonts w:ascii="Times New Roman" w:hAnsi="Times New Roman" w:cs="Times New Roman"/>
        </w:rPr>
      </w:pPr>
    </w:p>
    <w:p w14:paraId="6437F13E" w14:textId="77777777" w:rsidR="002F1D54" w:rsidRDefault="002F1D54">
      <w:pPr>
        <w:rPr>
          <w:rFonts w:ascii="Times New Roman" w:hAnsi="Times New Roman" w:cs="Times New Roman"/>
        </w:rPr>
      </w:pPr>
    </w:p>
    <w:p w14:paraId="6BFB6E44" w14:textId="77777777" w:rsidR="002F1D54" w:rsidRDefault="002F1D54">
      <w:pPr>
        <w:rPr>
          <w:rFonts w:ascii="Times New Roman" w:hAnsi="Times New Roman" w:cs="Times New Roman"/>
        </w:rPr>
      </w:pPr>
    </w:p>
    <w:p w14:paraId="304C06AE" w14:textId="77777777" w:rsidR="002F1D54" w:rsidRDefault="002F1D54">
      <w:pPr>
        <w:rPr>
          <w:rFonts w:ascii="Times New Roman" w:hAnsi="Times New Roman" w:cs="Times New Roman"/>
        </w:rPr>
      </w:pPr>
    </w:p>
    <w:p w14:paraId="2B90935F" w14:textId="77777777" w:rsidR="002F1D54" w:rsidRDefault="002F1D54">
      <w:pPr>
        <w:rPr>
          <w:rFonts w:ascii="Times New Roman" w:hAnsi="Times New Roman" w:cs="Times New Roman"/>
        </w:rPr>
      </w:pPr>
    </w:p>
    <w:p w14:paraId="59B1B0C0" w14:textId="77777777" w:rsidR="002F1D54" w:rsidRDefault="002F1D54">
      <w:pPr>
        <w:rPr>
          <w:rFonts w:ascii="Times New Roman" w:hAnsi="Times New Roman" w:cs="Times New Roman"/>
        </w:rPr>
      </w:pPr>
    </w:p>
    <w:p w14:paraId="343A4D2E" w14:textId="77777777" w:rsidR="002F1D54" w:rsidRDefault="002F1D54">
      <w:pPr>
        <w:rPr>
          <w:rFonts w:ascii="Times New Roman" w:hAnsi="Times New Roman" w:cs="Times New Roman"/>
        </w:rPr>
      </w:pPr>
    </w:p>
    <w:p w14:paraId="3A207DA5" w14:textId="77777777" w:rsidR="0008721C" w:rsidRPr="00E70ED7" w:rsidRDefault="0008721C" w:rsidP="0008721C">
      <w:pPr>
        <w:rPr>
          <w:b/>
          <w:bCs/>
        </w:rPr>
      </w:pPr>
      <w:bookmarkStart w:id="4" w:name="_Hlk214120886"/>
      <w:r w:rsidRPr="00E70ED7">
        <w:rPr>
          <w:b/>
          <w:bCs/>
        </w:rPr>
        <w:lastRenderedPageBreak/>
        <w:t>Linear Regression Model</w:t>
      </w:r>
    </w:p>
    <w:bookmarkEnd w:id="4"/>
    <w:p w14:paraId="0B8108EC" w14:textId="77777777" w:rsidR="0008721C" w:rsidRDefault="0008721C" w:rsidP="0008721C">
      <w:r w:rsidRPr="00090969">
        <w:t>A linear model was fitted to relate the ADC reading (input) to the true reference voltage</w:t>
      </w:r>
      <w:r>
        <w:t>,</w:t>
      </w:r>
    </w:p>
    <w:p w14:paraId="6281B031" w14:textId="744DE23D" w:rsidR="0008721C" w:rsidRDefault="00000000" w:rsidP="0008721C">
      <w:pPr>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Calibrated</m:t>
              </m:r>
            </m:sub>
          </m:sSub>
          <m:r>
            <w:rPr>
              <w:rFonts w:ascii="Cambria Math" w:hAnsi="Cambria Math"/>
            </w:rPr>
            <m:t>=a ×</m:t>
          </m:r>
          <m:sSub>
            <m:sSubPr>
              <m:ctrlPr>
                <w:rPr>
                  <w:rFonts w:ascii="Cambria Math" w:hAnsi="Cambria Math"/>
                  <w:i/>
                </w:rPr>
              </m:ctrlPr>
            </m:sSubPr>
            <m:e>
              <m:r>
                <w:rPr>
                  <w:rFonts w:ascii="Cambria Math" w:hAnsi="Cambria Math"/>
                </w:rPr>
                <m:t>V</m:t>
              </m:r>
            </m:e>
            <m:sub>
              <m:r>
                <w:rPr>
                  <w:rFonts w:ascii="Cambria Math" w:hAnsi="Cambria Math"/>
                </w:rPr>
                <m:t>ADC</m:t>
              </m:r>
            </m:sub>
          </m:sSub>
          <m:r>
            <w:rPr>
              <w:rFonts w:ascii="Cambria Math" w:hAnsi="Cambria Math"/>
            </w:rPr>
            <m:t>+b</m:t>
          </m:r>
        </m:oMath>
      </m:oMathPara>
    </w:p>
    <w:p w14:paraId="24512C6E" w14:textId="43F00A77" w:rsidR="0008721C" w:rsidRDefault="00B874E3" w:rsidP="0008721C">
      <w:r>
        <w:rPr>
          <w:noProof/>
        </w:rPr>
        <w:drawing>
          <wp:inline distT="0" distB="0" distL="0" distR="0" wp14:anchorId="6ACE44EE" wp14:editId="0F6827AB">
            <wp:extent cx="5400871" cy="3460090"/>
            <wp:effectExtent l="0" t="0" r="0" b="7620"/>
            <wp:docPr id="1897662017" name="Picture 8"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662017" name="Picture 8" descr="A graph with a red line&#10;&#10;AI-generated content may be incorrect."/>
                    <pic:cNvPicPr/>
                  </pic:nvPicPr>
                  <pic:blipFill rotWithShape="1">
                    <a:blip r:embed="rId17"/>
                    <a:srcRect l="6380" t="8413" r="1501" b="7419"/>
                    <a:stretch>
                      <a:fillRect/>
                    </a:stretch>
                  </pic:blipFill>
                  <pic:spPr bwMode="auto">
                    <a:xfrm>
                      <a:off x="0" y="0"/>
                      <a:ext cx="5411429" cy="3466854"/>
                    </a:xfrm>
                    <a:prstGeom prst="rect">
                      <a:avLst/>
                    </a:prstGeom>
                    <a:ln>
                      <a:noFill/>
                    </a:ln>
                    <a:extLst>
                      <a:ext uri="{53640926-AAD7-44D8-BBD7-CCE9431645EC}">
                        <a14:shadowObscured xmlns:a14="http://schemas.microsoft.com/office/drawing/2010/main"/>
                      </a:ext>
                    </a:extLst>
                  </pic:spPr>
                </pic:pic>
              </a:graphicData>
            </a:graphic>
          </wp:inline>
        </w:drawing>
      </w:r>
    </w:p>
    <w:p w14:paraId="26EC80B6" w14:textId="12FDF42C" w:rsidR="00B874E3" w:rsidRPr="00B874E3" w:rsidRDefault="00B874E3" w:rsidP="00B874E3">
      <w:pPr>
        <w:jc w:val="center"/>
        <w:rPr>
          <w:i/>
          <w:iCs/>
        </w:rPr>
      </w:pPr>
      <w:r w:rsidRPr="00B874E3">
        <w:rPr>
          <w:i/>
          <w:iCs/>
        </w:rPr>
        <w:t xml:space="preserve">Figure </w:t>
      </w:r>
      <w:r w:rsidRPr="00B874E3">
        <w:rPr>
          <w:i/>
          <w:iCs/>
        </w:rPr>
        <w:t>1</w:t>
      </w:r>
      <w:r>
        <w:rPr>
          <w:i/>
          <w:iCs/>
        </w:rPr>
        <w:t>1</w:t>
      </w:r>
      <w:r w:rsidRPr="00B874E3">
        <w:rPr>
          <w:i/>
          <w:iCs/>
        </w:rPr>
        <w:t xml:space="preserve">: Calibration Plot Showing Device vs. Reference </w:t>
      </w:r>
      <w:r>
        <w:rPr>
          <w:i/>
          <w:iCs/>
        </w:rPr>
        <w:t>voltage</w:t>
      </w:r>
      <w:r w:rsidRPr="00B874E3">
        <w:rPr>
          <w:i/>
          <w:iCs/>
        </w:rPr>
        <w:t xml:space="preserve"> with Linear Fit</w:t>
      </w:r>
    </w:p>
    <w:p w14:paraId="59224FA0" w14:textId="77777777" w:rsidR="0008721C" w:rsidRPr="00072E67" w:rsidRDefault="0008721C" w:rsidP="0008721C">
      <w:pPr>
        <w:rPr>
          <w:b/>
          <w:bCs/>
        </w:rPr>
      </w:pPr>
      <w:r w:rsidRPr="00072E67">
        <w:rPr>
          <w:b/>
          <w:bCs/>
        </w:rPr>
        <w:t>Best-fit parameters:</w:t>
      </w:r>
    </w:p>
    <w:p w14:paraId="14559AE6" w14:textId="77777777" w:rsidR="0008721C" w:rsidRPr="00090969" w:rsidRDefault="0008721C" w:rsidP="0008721C">
      <w:pPr>
        <w:numPr>
          <w:ilvl w:val="0"/>
          <w:numId w:val="26"/>
        </w:numPr>
        <w:spacing w:after="160" w:line="278" w:lineRule="auto"/>
      </w:pPr>
      <w:bookmarkStart w:id="5" w:name="_Hlk214121957"/>
      <w:r w:rsidRPr="00090969">
        <w:t>Slope (a): 1.0188</w:t>
      </w:r>
    </w:p>
    <w:p w14:paraId="33242101" w14:textId="77777777" w:rsidR="0008721C" w:rsidRPr="00090969" w:rsidRDefault="0008721C" w:rsidP="0008721C">
      <w:pPr>
        <w:numPr>
          <w:ilvl w:val="0"/>
          <w:numId w:val="26"/>
        </w:numPr>
        <w:spacing w:after="160" w:line="278" w:lineRule="auto"/>
      </w:pPr>
      <w:r w:rsidRPr="00090969">
        <w:t>Offset (b): –72.681</w:t>
      </w:r>
      <w:r w:rsidRPr="00326CBC">
        <w:t>5</w:t>
      </w:r>
      <w:r w:rsidRPr="00090969">
        <w:t xml:space="preserve"> mV</w:t>
      </w:r>
    </w:p>
    <w:p w14:paraId="0C12E6BA" w14:textId="77777777" w:rsidR="0008721C" w:rsidRDefault="0008721C" w:rsidP="0008721C">
      <w:pPr>
        <w:numPr>
          <w:ilvl w:val="0"/>
          <w:numId w:val="26"/>
        </w:numPr>
        <w:spacing w:after="160" w:line="278" w:lineRule="auto"/>
      </w:pPr>
      <w:r w:rsidRPr="00090969">
        <w:t>Coefficient of determination (R²): 0.999917</w:t>
      </w:r>
    </w:p>
    <w:bookmarkEnd w:id="5"/>
    <w:p w14:paraId="4C2A2C5C" w14:textId="77777777" w:rsidR="0008721C" w:rsidRDefault="0008721C" w:rsidP="0008721C">
      <w:pPr>
        <w:ind w:left="720"/>
      </w:pPr>
    </w:p>
    <w:p w14:paraId="08F4A782" w14:textId="77777777" w:rsidR="0008721C" w:rsidRDefault="0008721C" w:rsidP="0008721C">
      <w:pPr>
        <w:rPr>
          <w:b/>
          <w:bCs/>
        </w:rPr>
      </w:pPr>
      <w:bookmarkStart w:id="6" w:name="_Hlk214122399"/>
      <w:r w:rsidRPr="002F486C">
        <w:rPr>
          <w:b/>
          <w:bCs/>
        </w:rPr>
        <w:t>Residual statistics</w:t>
      </w:r>
    </w:p>
    <w:bookmarkEnd w:id="6"/>
    <w:p w14:paraId="2CCAD0CA" w14:textId="77777777" w:rsidR="0008721C" w:rsidRPr="002F486C" w:rsidRDefault="0008721C" w:rsidP="0008721C">
      <w:pPr>
        <w:pStyle w:val="ListParagraph"/>
        <w:numPr>
          <w:ilvl w:val="0"/>
          <w:numId w:val="27"/>
        </w:numPr>
        <w:spacing w:after="160" w:line="278" w:lineRule="auto"/>
      </w:pPr>
      <w:r w:rsidRPr="002F486C">
        <w:t xml:space="preserve">Mean residual: ≈ </w:t>
      </w:r>
      <m:oMath>
        <m:r>
          <w:rPr>
            <w:rFonts w:ascii="Cambria Math" w:hAnsi="Cambria Math"/>
          </w:rPr>
          <m:t>4.5×</m:t>
        </m:r>
        <m:sSup>
          <m:sSupPr>
            <m:ctrlPr>
              <w:rPr>
                <w:rFonts w:ascii="Cambria Math" w:hAnsi="Cambria Math"/>
              </w:rPr>
            </m:ctrlPr>
          </m:sSupPr>
          <m:e>
            <m:r>
              <w:rPr>
                <w:rFonts w:ascii="Cambria Math" w:hAnsi="Cambria Math"/>
              </w:rPr>
              <m:t>10</m:t>
            </m:r>
          </m:e>
          <m:sup>
            <m:r>
              <w:rPr>
                <w:rFonts w:ascii="Cambria Math" w:hAnsi="Cambria Math"/>
              </w:rPr>
              <m:t>-13</m:t>
            </m:r>
          </m:sup>
        </m:sSup>
      </m:oMath>
      <w:r w:rsidRPr="002F486C">
        <w:t>mV → effectively 0 mV</w:t>
      </w:r>
    </w:p>
    <w:p w14:paraId="7BB88F73" w14:textId="77777777" w:rsidR="0008721C" w:rsidRPr="002F486C" w:rsidRDefault="0008721C" w:rsidP="0008721C">
      <w:pPr>
        <w:pStyle w:val="ListParagraph"/>
        <w:numPr>
          <w:ilvl w:val="0"/>
          <w:numId w:val="27"/>
        </w:numPr>
        <w:spacing w:after="160" w:line="278" w:lineRule="auto"/>
      </w:pPr>
      <w:r w:rsidRPr="002F486C">
        <w:t xml:space="preserve">Standard deviation: </w:t>
      </w:r>
      <w:r>
        <w:t>2.89</w:t>
      </w:r>
      <w:r w:rsidRPr="002F486C">
        <w:t xml:space="preserve"> mV</w:t>
      </w:r>
    </w:p>
    <w:p w14:paraId="72642636" w14:textId="77777777" w:rsidR="0008721C" w:rsidRDefault="0008721C" w:rsidP="0008721C">
      <w:pPr>
        <w:pStyle w:val="ListParagraph"/>
        <w:numPr>
          <w:ilvl w:val="0"/>
          <w:numId w:val="27"/>
        </w:numPr>
        <w:spacing w:after="160" w:line="278" w:lineRule="auto"/>
      </w:pPr>
      <w:r w:rsidRPr="002F486C">
        <w:t>Maximum absolute residual: 6.3 mV (at 4201 mV point)</w:t>
      </w:r>
    </w:p>
    <w:p w14:paraId="23B26AE7" w14:textId="77777777" w:rsidR="002F1D54" w:rsidRDefault="002F1D54" w:rsidP="002F1D54">
      <w:pPr>
        <w:spacing w:after="160" w:line="278" w:lineRule="auto"/>
      </w:pPr>
    </w:p>
    <w:p w14:paraId="28D13345" w14:textId="77777777" w:rsidR="002F1D54" w:rsidRDefault="002F1D54" w:rsidP="002F1D54">
      <w:pPr>
        <w:spacing w:after="160" w:line="278" w:lineRule="auto"/>
      </w:pPr>
    </w:p>
    <w:p w14:paraId="6CB8B293" w14:textId="77777777" w:rsidR="002F1D54" w:rsidRDefault="002F1D54" w:rsidP="002F1D54">
      <w:pPr>
        <w:spacing w:after="160" w:line="278" w:lineRule="auto"/>
      </w:pPr>
    </w:p>
    <w:p w14:paraId="2FE25E3B" w14:textId="77777777" w:rsidR="002F1D54" w:rsidRDefault="002F1D54" w:rsidP="002F1D54">
      <w:pPr>
        <w:spacing w:after="160" w:line="278" w:lineRule="auto"/>
      </w:pPr>
    </w:p>
    <w:p w14:paraId="014FAD69" w14:textId="77777777" w:rsidR="002F1D54" w:rsidRDefault="002F1D54" w:rsidP="002F1D54">
      <w:pPr>
        <w:spacing w:after="160" w:line="278" w:lineRule="auto"/>
      </w:pPr>
    </w:p>
    <w:p w14:paraId="071AD424" w14:textId="77777777" w:rsidR="0008721C" w:rsidRPr="00017D20" w:rsidRDefault="0008721C" w:rsidP="0008721C">
      <w:pPr>
        <w:rPr>
          <w:b/>
          <w:bCs/>
        </w:rPr>
      </w:pPr>
      <w:r w:rsidRPr="00017D20">
        <w:rPr>
          <w:b/>
          <w:bCs/>
        </w:rPr>
        <w:lastRenderedPageBreak/>
        <w:t>Note: -</w:t>
      </w:r>
    </w:p>
    <w:p w14:paraId="2B49198F" w14:textId="77777777" w:rsidR="0008721C" w:rsidRDefault="0008721C" w:rsidP="0008721C">
      <w:r w:rsidRPr="002F486C">
        <w:t>After calibration, the ADC readings follow the model with max error ≈ ±6</w:t>
      </w:r>
      <w:r>
        <w:t>.3</w:t>
      </w:r>
      <w:r w:rsidRPr="002F486C">
        <w:t xml:space="preserve"> mV, but the absolute accuracy is limited by the DMM’s ±25 mV.</w:t>
      </w:r>
    </w:p>
    <w:p w14:paraId="2E664A6F" w14:textId="77777777" w:rsidR="0008721C" w:rsidRDefault="0008721C" w:rsidP="0008721C"/>
    <w:p w14:paraId="254242BE" w14:textId="77777777" w:rsidR="0008721C" w:rsidRDefault="0008721C" w:rsidP="0008721C">
      <w:r>
        <w:t xml:space="preserve">Fitted model </w:t>
      </w:r>
      <w:r>
        <w:rPr>
          <w:rFonts w:ascii="Times New Roman" w:hAnsi="Times New Roman" w:cs="Times New Roman"/>
        </w:rPr>
        <w:t>with uncertainty</w:t>
      </w:r>
      <w:r>
        <w:t>:</w:t>
      </w:r>
    </w:p>
    <w:p w14:paraId="7A073242" w14:textId="6E4EF30B" w:rsidR="0008721C" w:rsidRPr="000154A6" w:rsidRDefault="00000000" w:rsidP="0008721C">
      <w:pPr>
        <w:rPr>
          <w:b/>
          <w:bCs/>
        </w:rPr>
      </w:pPr>
      <m:oMathPara>
        <m:oMath>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 xml:space="preserve">Calibrated </m:t>
              </m:r>
            </m:sub>
          </m:sSub>
          <m:d>
            <m:dPr>
              <m:ctrlPr>
                <w:rPr>
                  <w:rFonts w:ascii="Cambria Math" w:hAnsi="Cambria Math"/>
                  <w:b/>
                  <w:bCs/>
                  <w:i/>
                </w:rPr>
              </m:ctrlPr>
            </m:dPr>
            <m:e>
              <m:r>
                <m:rPr>
                  <m:sty m:val="bi"/>
                </m:rPr>
                <w:rPr>
                  <w:rFonts w:ascii="Cambria Math" w:hAnsi="Cambria Math"/>
                </w:rPr>
                <m:t>mV</m:t>
              </m:r>
            </m:e>
          </m:d>
          <m:r>
            <m:rPr>
              <m:sty m:val="bi"/>
            </m:rPr>
            <w:rPr>
              <w:rFonts w:ascii="Cambria Math" w:hAnsi="Cambria Math"/>
            </w:rPr>
            <m:t>=1.0188 ×</m:t>
          </m:r>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ADC</m:t>
              </m:r>
            </m:sub>
          </m:sSub>
          <m:r>
            <m:rPr>
              <m:sty m:val="bi"/>
            </m:rPr>
            <w:rPr>
              <w:rFonts w:ascii="Cambria Math" w:hAnsi="Cambria Math"/>
            </w:rPr>
            <m:t xml:space="preserve">(mV)-72.6815   </m:t>
          </m:r>
          <m:r>
            <m:rPr>
              <m:sty m:val="bi"/>
            </m:rPr>
            <w:rPr>
              <w:rFonts w:ascii="Cambria Math" w:hAnsi="Cambria Math" w:cs="Calibri"/>
            </w:rPr>
            <m:t>±</m:t>
          </m:r>
          <m:r>
            <m:rPr>
              <m:sty m:val="bi"/>
            </m:rPr>
            <w:rPr>
              <w:rFonts w:ascii="Cambria Math" w:hAnsi="Cambria Math"/>
            </w:rPr>
            <m:t>25 mV</m:t>
          </m:r>
        </m:oMath>
      </m:oMathPara>
    </w:p>
    <w:p w14:paraId="2DA8A722" w14:textId="77777777" w:rsidR="0008721C" w:rsidRPr="008F7532" w:rsidRDefault="0008721C">
      <w:pPr>
        <w:rPr>
          <w:rFonts w:ascii="Times New Roman" w:hAnsi="Times New Roman" w:cs="Times New Roman"/>
        </w:rPr>
      </w:pPr>
    </w:p>
    <w:sectPr w:rsidR="0008721C" w:rsidRPr="008F7532" w:rsidSect="00B029B9">
      <w:pgSz w:w="11906" w:h="16838"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440"/>
        </w:tabs>
        <w:ind w:left="144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3F03BB"/>
    <w:multiLevelType w:val="multilevel"/>
    <w:tmpl w:val="A96E7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D64687"/>
    <w:multiLevelType w:val="hybridMultilevel"/>
    <w:tmpl w:val="CAF00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243E23"/>
    <w:multiLevelType w:val="hybridMultilevel"/>
    <w:tmpl w:val="002A8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180E89"/>
    <w:multiLevelType w:val="hybridMultilevel"/>
    <w:tmpl w:val="CA22F3FE"/>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35637C4"/>
    <w:multiLevelType w:val="hybridMultilevel"/>
    <w:tmpl w:val="31642A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4165DCA"/>
    <w:multiLevelType w:val="hybridMultilevel"/>
    <w:tmpl w:val="9C423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4F100C"/>
    <w:multiLevelType w:val="hybridMultilevel"/>
    <w:tmpl w:val="796A3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EA449B"/>
    <w:multiLevelType w:val="hybridMultilevel"/>
    <w:tmpl w:val="4E322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233AF8"/>
    <w:multiLevelType w:val="hybridMultilevel"/>
    <w:tmpl w:val="E780C9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D423A7C"/>
    <w:multiLevelType w:val="hybridMultilevel"/>
    <w:tmpl w:val="AF087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564C5D"/>
    <w:multiLevelType w:val="hybridMultilevel"/>
    <w:tmpl w:val="B3EACA2C"/>
    <w:lvl w:ilvl="0" w:tplc="73FE5576">
      <w:start w:val="4"/>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C87ED7"/>
    <w:multiLevelType w:val="hybridMultilevel"/>
    <w:tmpl w:val="C568E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804E87"/>
    <w:multiLevelType w:val="hybridMultilevel"/>
    <w:tmpl w:val="37E0D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B6B1B48"/>
    <w:multiLevelType w:val="hybridMultilevel"/>
    <w:tmpl w:val="7CC627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D04613F"/>
    <w:multiLevelType w:val="hybridMultilevel"/>
    <w:tmpl w:val="EB92C7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F4221A4"/>
    <w:multiLevelType w:val="hybridMultilevel"/>
    <w:tmpl w:val="8AFA1C58"/>
    <w:lvl w:ilvl="0" w:tplc="AD3A1658">
      <w:start w:val="1"/>
      <w:numFmt w:val="decimal"/>
      <w:lvlText w:val="%1."/>
      <w:lvlJc w:val="left"/>
      <w:pPr>
        <w:ind w:left="360" w:hanging="360"/>
      </w:pPr>
      <w:rPr>
        <w:rFonts w:hint="default"/>
        <w:b/>
        <w:sz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6CF720B"/>
    <w:multiLevelType w:val="hybridMultilevel"/>
    <w:tmpl w:val="B7F24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2A03ABE"/>
    <w:multiLevelType w:val="hybridMultilevel"/>
    <w:tmpl w:val="7FF8E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59E0CA3"/>
    <w:multiLevelType w:val="hybridMultilevel"/>
    <w:tmpl w:val="D6C03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3931096">
    <w:abstractNumId w:val="8"/>
  </w:num>
  <w:num w:numId="2" w16cid:durableId="2073118248">
    <w:abstractNumId w:val="6"/>
  </w:num>
  <w:num w:numId="3" w16cid:durableId="978529982">
    <w:abstractNumId w:val="5"/>
  </w:num>
  <w:num w:numId="4" w16cid:durableId="1393429117">
    <w:abstractNumId w:val="4"/>
  </w:num>
  <w:num w:numId="5" w16cid:durableId="1528787915">
    <w:abstractNumId w:val="7"/>
  </w:num>
  <w:num w:numId="6" w16cid:durableId="2072775438">
    <w:abstractNumId w:val="3"/>
  </w:num>
  <w:num w:numId="7" w16cid:durableId="744112588">
    <w:abstractNumId w:val="2"/>
  </w:num>
  <w:num w:numId="8" w16cid:durableId="473570236">
    <w:abstractNumId w:val="1"/>
  </w:num>
  <w:num w:numId="9" w16cid:durableId="206600281">
    <w:abstractNumId w:val="0"/>
  </w:num>
  <w:num w:numId="10" w16cid:durableId="1266495899">
    <w:abstractNumId w:val="22"/>
  </w:num>
  <w:num w:numId="11" w16cid:durableId="655457473">
    <w:abstractNumId w:val="23"/>
  </w:num>
  <w:num w:numId="12" w16cid:durableId="890845598">
    <w:abstractNumId w:val="13"/>
  </w:num>
  <w:num w:numId="13" w16cid:durableId="368263443">
    <w:abstractNumId w:val="21"/>
  </w:num>
  <w:num w:numId="14" w16cid:durableId="236861868">
    <w:abstractNumId w:val="11"/>
  </w:num>
  <w:num w:numId="15" w16cid:durableId="67729382">
    <w:abstractNumId w:val="26"/>
  </w:num>
  <w:num w:numId="16" w16cid:durableId="2121996373">
    <w:abstractNumId w:val="14"/>
  </w:num>
  <w:num w:numId="17" w16cid:durableId="1206478710">
    <w:abstractNumId w:val="25"/>
  </w:num>
  <w:num w:numId="18" w16cid:durableId="1846901840">
    <w:abstractNumId w:val="24"/>
  </w:num>
  <w:num w:numId="19" w16cid:durableId="1964267250">
    <w:abstractNumId w:val="17"/>
  </w:num>
  <w:num w:numId="20" w16cid:durableId="1755858978">
    <w:abstractNumId w:val="27"/>
  </w:num>
  <w:num w:numId="21" w16cid:durableId="666908383">
    <w:abstractNumId w:val="16"/>
  </w:num>
  <w:num w:numId="22" w16cid:durableId="1241331443">
    <w:abstractNumId w:val="20"/>
  </w:num>
  <w:num w:numId="23" w16cid:durableId="854226777">
    <w:abstractNumId w:val="12"/>
  </w:num>
  <w:num w:numId="24" w16cid:durableId="298994127">
    <w:abstractNumId w:val="19"/>
  </w:num>
  <w:num w:numId="25" w16cid:durableId="1380468735">
    <w:abstractNumId w:val="18"/>
  </w:num>
  <w:num w:numId="26" w16cid:durableId="64881422">
    <w:abstractNumId w:val="9"/>
  </w:num>
  <w:num w:numId="27" w16cid:durableId="671493950">
    <w:abstractNumId w:val="10"/>
  </w:num>
  <w:num w:numId="28" w16cid:durableId="5294143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4AB"/>
    <w:rsid w:val="000154A6"/>
    <w:rsid w:val="00016531"/>
    <w:rsid w:val="00026DF8"/>
    <w:rsid w:val="00034616"/>
    <w:rsid w:val="00044D19"/>
    <w:rsid w:val="0006063C"/>
    <w:rsid w:val="000729CE"/>
    <w:rsid w:val="0008721C"/>
    <w:rsid w:val="000F010D"/>
    <w:rsid w:val="000F3628"/>
    <w:rsid w:val="001067DA"/>
    <w:rsid w:val="0015074B"/>
    <w:rsid w:val="001A3B86"/>
    <w:rsid w:val="001B124E"/>
    <w:rsid w:val="001C7195"/>
    <w:rsid w:val="002513A8"/>
    <w:rsid w:val="00254B37"/>
    <w:rsid w:val="00277F0A"/>
    <w:rsid w:val="0029368E"/>
    <w:rsid w:val="0029639D"/>
    <w:rsid w:val="002C63B8"/>
    <w:rsid w:val="002D6731"/>
    <w:rsid w:val="002F1D54"/>
    <w:rsid w:val="00300936"/>
    <w:rsid w:val="00326F90"/>
    <w:rsid w:val="003422B5"/>
    <w:rsid w:val="00350068"/>
    <w:rsid w:val="00352F66"/>
    <w:rsid w:val="00371C45"/>
    <w:rsid w:val="00397A71"/>
    <w:rsid w:val="003A0F0F"/>
    <w:rsid w:val="003C3BF9"/>
    <w:rsid w:val="003C5CB2"/>
    <w:rsid w:val="00405450"/>
    <w:rsid w:val="00430FDF"/>
    <w:rsid w:val="0043438E"/>
    <w:rsid w:val="0045314B"/>
    <w:rsid w:val="004A1317"/>
    <w:rsid w:val="004A2945"/>
    <w:rsid w:val="004D48E5"/>
    <w:rsid w:val="004E1B11"/>
    <w:rsid w:val="00580D3E"/>
    <w:rsid w:val="005A3795"/>
    <w:rsid w:val="005E2BA6"/>
    <w:rsid w:val="005F3EF9"/>
    <w:rsid w:val="00654B3F"/>
    <w:rsid w:val="0068424D"/>
    <w:rsid w:val="00695D28"/>
    <w:rsid w:val="006B05FB"/>
    <w:rsid w:val="00705416"/>
    <w:rsid w:val="007378CE"/>
    <w:rsid w:val="00746BBB"/>
    <w:rsid w:val="00755E07"/>
    <w:rsid w:val="007B12C6"/>
    <w:rsid w:val="00803885"/>
    <w:rsid w:val="00835D3A"/>
    <w:rsid w:val="00843512"/>
    <w:rsid w:val="00896908"/>
    <w:rsid w:val="008B608B"/>
    <w:rsid w:val="008D69D3"/>
    <w:rsid w:val="008F7532"/>
    <w:rsid w:val="00901CAB"/>
    <w:rsid w:val="00964C75"/>
    <w:rsid w:val="009832A5"/>
    <w:rsid w:val="009929B1"/>
    <w:rsid w:val="00995C0D"/>
    <w:rsid w:val="009A151B"/>
    <w:rsid w:val="009B53CE"/>
    <w:rsid w:val="009C5024"/>
    <w:rsid w:val="009E3916"/>
    <w:rsid w:val="009F0460"/>
    <w:rsid w:val="00A33D53"/>
    <w:rsid w:val="00A75949"/>
    <w:rsid w:val="00A8796A"/>
    <w:rsid w:val="00AA1D8D"/>
    <w:rsid w:val="00AA279F"/>
    <w:rsid w:val="00AA5FC6"/>
    <w:rsid w:val="00B029B9"/>
    <w:rsid w:val="00B234E8"/>
    <w:rsid w:val="00B3461E"/>
    <w:rsid w:val="00B47730"/>
    <w:rsid w:val="00B62002"/>
    <w:rsid w:val="00B82E7E"/>
    <w:rsid w:val="00B874E3"/>
    <w:rsid w:val="00BD124D"/>
    <w:rsid w:val="00C60EB6"/>
    <w:rsid w:val="00C614BB"/>
    <w:rsid w:val="00C6425B"/>
    <w:rsid w:val="00C71DAE"/>
    <w:rsid w:val="00C819D3"/>
    <w:rsid w:val="00CB0664"/>
    <w:rsid w:val="00CF3662"/>
    <w:rsid w:val="00D1512F"/>
    <w:rsid w:val="00D33805"/>
    <w:rsid w:val="00D37677"/>
    <w:rsid w:val="00D60008"/>
    <w:rsid w:val="00D66258"/>
    <w:rsid w:val="00D8268E"/>
    <w:rsid w:val="00D9779E"/>
    <w:rsid w:val="00DB4FCE"/>
    <w:rsid w:val="00DD36E8"/>
    <w:rsid w:val="00E33F32"/>
    <w:rsid w:val="00E54C18"/>
    <w:rsid w:val="00E7507A"/>
    <w:rsid w:val="00E821C8"/>
    <w:rsid w:val="00E82D2C"/>
    <w:rsid w:val="00EA72C0"/>
    <w:rsid w:val="00EB1C7C"/>
    <w:rsid w:val="00F0693B"/>
    <w:rsid w:val="00F10ABE"/>
    <w:rsid w:val="00F16371"/>
    <w:rsid w:val="00F24253"/>
    <w:rsid w:val="00F64ADD"/>
    <w:rsid w:val="00F65AD2"/>
    <w:rsid w:val="00FC018E"/>
    <w:rsid w:val="00FC693F"/>
    <w:rsid w:val="00FF6FED"/>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8F21C7"/>
  <w14:defaultImageDpi w14:val="300"/>
  <w15:docId w15:val="{2DB4F7D2-978E-467C-A75B-88B927301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82D2C"/>
    <w:rPr>
      <w:color w:val="0000FF" w:themeColor="hyperlink"/>
      <w:u w:val="single"/>
    </w:rPr>
  </w:style>
  <w:style w:type="character" w:styleId="UnresolvedMention">
    <w:name w:val="Unresolved Mention"/>
    <w:basedOn w:val="DefaultParagraphFont"/>
    <w:uiPriority w:val="99"/>
    <w:semiHidden/>
    <w:unhideWhenUsed/>
    <w:rsid w:val="00E82D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nordicsemi.com/Products/Development-hardware/Power-Profiler-Kit-2" TargetMode="External"/><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5.jp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308</TotalTime>
  <Pages>1</Pages>
  <Words>1459</Words>
  <Characters>8973</Characters>
  <Application>Microsoft Office Word</Application>
  <DocSecurity>0</DocSecurity>
  <Lines>407</Lines>
  <Paragraphs>260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ashan pathiraja</cp:lastModifiedBy>
  <cp:revision>68</cp:revision>
  <cp:lastPrinted>2025-11-16T07:52:00Z</cp:lastPrinted>
  <dcterms:created xsi:type="dcterms:W3CDTF">2025-10-31T15:50:00Z</dcterms:created>
  <dcterms:modified xsi:type="dcterms:W3CDTF">2025-11-16T07:52:00Z</dcterms:modified>
  <cp:category/>
</cp:coreProperties>
</file>